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ShareGo - FYP Evaluation Cheatsheet</w:t>
      </w:r>
    </w:p>
    <w:p>
      <w:pPr>
        <w:pStyle w:val="Heading1"/>
      </w:pPr>
      <w:r>
        <w:t>1. Project Overview</w:t>
      </w:r>
    </w:p>
    <w:p>
      <w:r>
        <w:t>ShareGo is a peer-to-peer mobile marketplace for Pakistan with two core features: Feature A (Cross-Border Delivery) lets buyers request products from abroad while verified travelers carry them using spare luggage capacity, protected by simulated escrow with OTP-verified handover. Feature B (Local Marketplace) is an OLX-style buy/sell platform with offer bargaining and meetup scheduling. Built with Flutter (Android) + FastAPI (Python) + SQLite, with a multi-LLM AI assistant and full admin dashboard.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Flutter 3.3+ / Dart</w:t>
            </w:r>
          </w:p>
        </w:tc>
        <w:tc>
          <w:tcPr>
            <w:tcW w:type="dxa" w:w="2880"/>
          </w:tcPr>
          <w:p>
            <w:r>
              <w:t>Android app (Material Design 3)</w:t>
            </w:r>
          </w:p>
        </w:tc>
      </w:tr>
      <w:tr>
        <w:tc>
          <w:tcPr>
            <w:tcW w:type="dxa" w:w="2880"/>
          </w:tcPr>
          <w:p>
            <w:r>
              <w:t>State Mgmt</w:t>
            </w:r>
          </w:p>
        </w:tc>
        <w:tc>
          <w:tcPr>
            <w:tcW w:type="dxa" w:w="2880"/>
          </w:tcPr>
          <w:p>
            <w:r>
              <w:t>Riverpod 3.x</w:t>
            </w:r>
          </w:p>
        </w:tc>
        <w:tc>
          <w:tcPr>
            <w:tcW w:type="dxa" w:w="2880"/>
          </w:tcPr>
          <w:p>
            <w:r>
              <w:t>Reactive state management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Go Router 17.x</w:t>
            </w:r>
          </w:p>
        </w:tc>
        <w:tc>
          <w:tcPr>
            <w:tcW w:type="dxa" w:w="2880"/>
          </w:tcPr>
          <w:p>
            <w:r>
              <w:t>Declarative routing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Dio 5.x</w:t>
            </w:r>
          </w:p>
        </w:tc>
        <w:tc>
          <w:tcPr>
            <w:tcW w:type="dxa" w:w="2880"/>
          </w:tcPr>
          <w:p>
            <w:r>
              <w:t>API calls with retry logic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0.110 / Python</w:t>
            </w:r>
          </w:p>
        </w:tc>
        <w:tc>
          <w:tcPr>
            <w:tcW w:type="dxa" w:w="2880"/>
          </w:tcPr>
          <w:p>
            <w:r>
              <w:t>REST API + admin panel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SQLModel + SQLAlchemy</w:t>
            </w:r>
          </w:p>
        </w:tc>
        <w:tc>
          <w:tcPr>
            <w:tcW w:type="dxa" w:w="2880"/>
          </w:tcPr>
          <w:p>
            <w:r>
              <w:t>Database models &amp; queries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(WAL mode)</w:t>
            </w:r>
          </w:p>
        </w:tc>
        <w:tc>
          <w:tcPr>
            <w:tcW w:type="dxa" w:w="2880"/>
          </w:tcPr>
          <w:p>
            <w:r>
              <w:t>Persistent storage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Schema version control (10 revisions)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Jinja2 Templates</w:t>
            </w:r>
          </w:p>
        </w:tc>
        <w:tc>
          <w:tcPr>
            <w:tcW w:type="dxa" w:w="2880"/>
          </w:tcPr>
          <w:p>
            <w:r>
              <w:t>Server-rendered HTML dashboard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(HS256) + bcrypt OTP</w:t>
            </w:r>
          </w:p>
        </w:tc>
        <w:tc>
          <w:tcPr>
            <w:tcW w:type="dxa" w:w="2880"/>
          </w:tcPr>
          <w:p>
            <w:r>
              <w:t>Token-based + one-time passwords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Gemini 2.5 + NVIDIA + OpenAI</w:t>
            </w:r>
          </w:p>
        </w:tc>
        <w:tc>
          <w:tcPr>
            <w:tcW w:type="dxa" w:w="2880"/>
          </w:tcPr>
          <w:p>
            <w:r>
              <w:t>Multi-provider LLM with fallback</w:t>
            </w:r>
          </w:p>
        </w:tc>
      </w:tr>
      <w:tr>
        <w:tc>
          <w:tcPr>
            <w:tcW w:type="dxa" w:w="2880"/>
          </w:tcPr>
          <w:p>
            <w:r>
              <w:t>Flight Tracking</w:t>
            </w:r>
          </w:p>
        </w:tc>
        <w:tc>
          <w:tcPr>
            <w:tcW w:type="dxa" w:w="2880"/>
          </w:tcPr>
          <w:p>
            <w:r>
              <w:t>AviationStack API</w:t>
            </w:r>
          </w:p>
        </w:tc>
        <w:tc>
          <w:tcPr>
            <w:tcW w:type="dxa" w:w="2880"/>
          </w:tcPr>
          <w:p>
            <w:r>
              <w:t>Real-time flight status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SlowAPI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Material 3 (Dark + Light)</w:t>
            </w:r>
          </w:p>
        </w:tc>
        <w:tc>
          <w:tcPr>
            <w:tcW w:type="dxa" w:w="2880"/>
          </w:tcPr>
          <w:p>
            <w:r>
              <w:t>Dark/light mode toggle</w:t>
            </w:r>
          </w:p>
        </w:tc>
      </w:tr>
      <w:tr>
        <w:tc>
          <w:tcPr>
            <w:tcW w:type="dxa" w:w="2880"/>
          </w:tcPr>
          <w:p>
            <w:r>
              <w:t>Refresh Rate</w:t>
            </w:r>
          </w:p>
        </w:tc>
        <w:tc>
          <w:tcPr>
            <w:tcW w:type="dxa" w:w="2880"/>
          </w:tcPr>
          <w:p>
            <w:r>
              <w:t>flutter_displaymode</w:t>
            </w:r>
          </w:p>
        </w:tc>
        <w:tc>
          <w:tcPr>
            <w:tcW w:type="dxa" w:w="2880"/>
          </w:tcPr>
          <w:p>
            <w:r>
              <w:t>120Hz support</w:t>
            </w:r>
          </w:p>
        </w:tc>
      </w:tr>
      <w:tr>
        <w:tc>
          <w:tcPr>
            <w:tcW w:type="dxa" w:w="2880"/>
          </w:tcPr>
          <w:p>
            <w:r>
              <w:t>Google Auth</w:t>
            </w:r>
          </w:p>
        </w:tc>
        <w:tc>
          <w:tcPr>
            <w:tcW w:type="dxa" w:w="2880"/>
          </w:tcPr>
          <w:p>
            <w:r>
              <w:t>Google Sign-In (OAuth 2.0)</w:t>
            </w:r>
          </w:p>
        </w:tc>
        <w:tc>
          <w:tcPr>
            <w:tcW w:type="dxa" w:w="2880"/>
          </w:tcPr>
          <w:p>
            <w:r>
              <w:t>Social login</w:t>
            </w:r>
          </w:p>
        </w:tc>
      </w:tr>
    </w:tbl>
    <w:p>
      <w:pPr>
        <w:pStyle w:val="Heading1"/>
      </w:pPr>
      <w:r>
        <w:t>3. Architecture</w:t>
      </w:r>
    </w:p>
    <w:p>
      <w:r>
        <w:t>Three-layer architecture:</w:t>
        <w:br/>
        <w:t>- Client: Flutter Mobile App (Riverpod + Go Router + Dio HTTP)</w:t>
        <w:br/>
        <w:t>- Backend: FastAPI REST API + Jinja2 Admin Panel + SQLite (WAL) + Alembic</w:t>
        <w:br/>
        <w:t>- External: Google Gemini, NVIDIA NIM, OpenAI, AviationStack, Google OAuth, SMTP</w:t>
        <w:br/>
        <w:t>- Security: JWT Auth, OTP (bcrypt), SlowAPI Rate Limiting, CORS, Audit Logging</w:t>
      </w:r>
    </w:p>
    <w:p>
      <w:pPr>
        <w:pStyle w:val="Heading1"/>
      </w:pPr>
      <w:r>
        <w:t>4. Feature A - Cross-Border Delivery</w:t>
      </w:r>
    </w:p>
    <w:p>
      <w:pPr>
        <w:pStyle w:val="Heading2"/>
      </w:pPr>
      <w:r>
        <w:t>Buyer Journey:</w:t>
      </w:r>
    </w:p>
    <w:p>
      <w:pPr>
        <w:pStyle w:val="ListBullet"/>
      </w:pPr>
      <w:r>
        <w:t>1. Post Request - Item name, specs, target price, weight, time window</w:t>
      </w:r>
    </w:p>
    <w:p>
      <w:pPr>
        <w:pStyle w:val="ListBullet"/>
      </w:pPr>
      <w:r>
        <w:t>2. Browse Travelers - Filter by route, date, capacity</w:t>
      </w:r>
    </w:p>
    <w:p>
      <w:pPr>
        <w:pStyle w:val="ListBullet"/>
      </w:pPr>
      <w:r>
        <w:t>3. Select Traveler - View profile, reviews, flight details</w:t>
      </w:r>
    </w:p>
    <w:p>
      <w:pPr>
        <w:pStyle w:val="ListBullet"/>
      </w:pPr>
      <w:r>
        <w:t>4. Create Booking - Enter item details</w:t>
      </w:r>
    </w:p>
    <w:p>
      <w:pPr>
        <w:pStyle w:val="ListBullet"/>
      </w:pPr>
      <w:r>
        <w:t>5. Escrow Hold - Simulated payment deducted from wallet</w:t>
      </w:r>
    </w:p>
    <w:p>
      <w:pPr>
        <w:pStyle w:val="ListBullet"/>
      </w:pPr>
      <w:r>
        <w:t>6. Wait for Acceptance - Traveler accepts or declines</w:t>
      </w:r>
    </w:p>
    <w:p>
      <w:pPr>
        <w:pStyle w:val="ListBullet"/>
      </w:pPr>
      <w:r>
        <w:t>7. Track Status - Traveler posts updates (picked up, airport, in transit, arrived)</w:t>
      </w:r>
    </w:p>
    <w:p>
      <w:pPr>
        <w:pStyle w:val="ListBullet"/>
      </w:pPr>
      <w:r>
        <w:t>8. Delivery OTP - Enter OTP to confirm delivery + GPS + photos</w:t>
      </w:r>
    </w:p>
    <w:p>
      <w:pPr>
        <w:pStyle w:val="ListBullet"/>
      </w:pPr>
      <w:r>
        <w:t>9. Escrow Released - Admin releases funds to traveler</w:t>
      </w:r>
    </w:p>
    <w:p>
      <w:pPr>
        <w:pStyle w:val="ListBullet"/>
      </w:pPr>
      <w:r>
        <w:t>10. Leave Review - Rate traveler (1-5 stars)</w:t>
      </w:r>
    </w:p>
    <w:p>
      <w:pPr>
        <w:pStyle w:val="Heading2"/>
      </w:pPr>
      <w:r>
        <w:t>Traveler Journey:</w:t>
      </w:r>
    </w:p>
    <w:p>
      <w:pPr>
        <w:pStyle w:val="ListBullet"/>
      </w:pPr>
      <w:r>
        <w:t>1. KYC Verification - Upload CNIC/Passport + Selfie (admin approves)</w:t>
      </w:r>
    </w:p>
    <w:p>
      <w:pPr>
        <w:pStyle w:val="ListBullet"/>
      </w:pPr>
      <w:r>
        <w:t>2. Post Trip - Flight details, route, date, capacity, fee/kg</w:t>
      </w:r>
    </w:p>
    <w:p>
      <w:pPr>
        <w:pStyle w:val="ListBullet"/>
      </w:pPr>
      <w:r>
        <w:t>3. Admin Approval - Trip reviewed (pending_review -&gt; approved)</w:t>
      </w:r>
    </w:p>
    <w:p>
      <w:pPr>
        <w:pStyle w:val="ListBullet"/>
      </w:pPr>
      <w:r>
        <w:t>4. Accept Booking - Review request, accept or decline</w:t>
      </w:r>
    </w:p>
    <w:p>
      <w:pPr>
        <w:pStyle w:val="ListBullet"/>
      </w:pPr>
      <w:r>
        <w:t>5. Purchase Item - Buy abroad, upload receipt</w:t>
      </w:r>
    </w:p>
    <w:p>
      <w:pPr>
        <w:pStyle w:val="ListBullet"/>
      </w:pPr>
      <w:r>
        <w:t>6. Post Status Updates - Picked up, at airport, in transit, arrived</w:t>
      </w:r>
    </w:p>
    <w:p>
      <w:pPr>
        <w:pStyle w:val="ListBullet"/>
      </w:pPr>
      <w:r>
        <w:t>7. Pickup OTP - Verify with OTP + GPS + seal ID</w:t>
      </w:r>
    </w:p>
    <w:p>
      <w:pPr>
        <w:pStyle w:val="ListBullet"/>
      </w:pPr>
      <w:r>
        <w:t>8. Deliver Item - Meet buyer, verify with delivery OTP</w:t>
      </w:r>
    </w:p>
    <w:p>
      <w:pPr>
        <w:pStyle w:val="ListBullet"/>
      </w:pPr>
      <w:r>
        <w:t>9. Get Paid - Admin releases escrow to wallet</w:t>
      </w:r>
    </w:p>
    <w:p>
      <w:pPr>
        <w:pStyle w:val="ListBullet"/>
      </w:pPr>
      <w:r>
        <w:t>10. Leave Review - Rate buyer</w:t>
      </w:r>
    </w:p>
    <w:p>
      <w:pPr>
        <w:pStyle w:val="Heading2"/>
      </w:pPr>
      <w:r>
        <w:t>Booking State Machine:</w:t>
      </w:r>
    </w:p>
    <w:p>
      <w:r>
        <w:t>REQUESTED -&gt; HOLD_PLACED -&gt; ACCEPTED -&gt; PICKUP_OK -&gt; DELIVERY_OK -&gt; RELEASED</w:t>
      </w:r>
    </w:p>
    <w:p>
      <w:r>
        <w:t>Terminal states: CANCELLED, EXPIRED</w:t>
      </w:r>
    </w:p>
    <w:p>
      <w:pPr>
        <w:pStyle w:val="Heading1"/>
      </w:pPr>
      <w:r>
        <w:t>5. Feature B - Local Marketplace</w:t>
      </w:r>
    </w:p>
    <w:p>
      <w:pPr>
        <w:pStyle w:val="Heading2"/>
      </w:pPr>
      <w:r>
        <w:t>Seller Journey:</w:t>
      </w:r>
    </w:p>
    <w:p>
      <w:pPr>
        <w:pStyle w:val="ListBullet"/>
      </w:pPr>
      <w:r>
        <w:t>Create Listing - Title, photos, ask price, category, location (GPS)</w:t>
      </w:r>
    </w:p>
    <w:p>
      <w:pPr>
        <w:pStyle w:val="ListBullet"/>
      </w:pPr>
      <w:r>
        <w:t>Receive Offers - Buyers send price offers with messages</w:t>
      </w:r>
    </w:p>
    <w:p>
      <w:pPr>
        <w:pStyle w:val="ListBullet"/>
      </w:pPr>
      <w:r>
        <w:t>Bargain - Counter-offer, accept, or decline</w:t>
      </w:r>
    </w:p>
    <w:p>
      <w:pPr>
        <w:pStyle w:val="ListBullet"/>
      </w:pPr>
      <w:r>
        <w:t>Schedule Meetup - Set place and time</w:t>
      </w:r>
    </w:p>
    <w:p>
      <w:pPr>
        <w:pStyle w:val="ListBullet"/>
      </w:pPr>
      <w:r>
        <w:t>Meet and Sell - Confirm meetup with OTP</w:t>
      </w:r>
    </w:p>
    <w:p>
      <w:pPr>
        <w:pStyle w:val="ListBullet"/>
      </w:pPr>
      <w:r>
        <w:t>Mark Sold - Listing removed from feed</w:t>
      </w:r>
    </w:p>
    <w:p>
      <w:pPr>
        <w:pStyle w:val="ListBullet"/>
      </w:pPr>
      <w:r>
        <w:t>Leave Review - Rate the buyer</w:t>
      </w:r>
    </w:p>
    <w:p>
      <w:pPr>
        <w:pStyle w:val="Heading2"/>
      </w:pPr>
      <w:r>
        <w:t>Offer State Machine:</w:t>
      </w:r>
    </w:p>
    <w:p>
      <w:r>
        <w:t>SENT -&gt; COUNTERED -&gt; ACCEPTED / DECLINED / WITHDRAWN</w:t>
      </w:r>
    </w:p>
    <w:p>
      <w:pPr>
        <w:pStyle w:val="Heading1"/>
      </w:pPr>
      <w:r>
        <w:t>6. Database Tables (20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Accounts: email, password, KYC status, roles, rating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OTPEntry</w:t>
            </w:r>
          </w:p>
        </w:tc>
        <w:tc>
          <w:tcPr>
            <w:tcW w:type="dxa" w:w="2880"/>
          </w:tcPr>
          <w:p>
            <w:r>
              <w:t>OTP verification (bcrypt-hashed, single-use)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OTPThrottle</w:t>
            </w:r>
          </w:p>
        </w:tc>
        <w:tc>
          <w:tcPr>
            <w:tcW w:type="dxa" w:w="2880"/>
          </w:tcPr>
          <w:p>
            <w:r>
              <w:t>Rate limiting OTP per email + IP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  <w:tc>
          <w:tcPr>
            <w:tcW w:type="dxa" w:w="2880"/>
          </w:tcPr>
          <w:p>
            <w:r>
              <w:t>Traveler trips: flight, capacity, status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KYCProfile</w:t>
            </w:r>
          </w:p>
        </w:tc>
        <w:tc>
          <w:tcPr>
            <w:tcW w:type="dxa" w:w="2880"/>
          </w:tcPr>
          <w:p>
            <w:r>
              <w:t>Identity docs (CNIC/Passport + Selfie + Passport)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RequestItem</w:t>
            </w:r>
          </w:p>
        </w:tc>
        <w:tc>
          <w:tcPr>
            <w:tcW w:type="dxa" w:w="2880"/>
          </w:tcPr>
          <w:p>
            <w:r>
              <w:t>Buyer product requests with specs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Feature A bookings with state machine + OTP hashes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BookingUpdate</w:t>
            </w:r>
          </w:p>
        </w:tc>
        <w:tc>
          <w:tcPr>
            <w:tcW w:type="dxa" w:w="2880"/>
          </w:tcPr>
          <w:p>
            <w:r>
              <w:t>Traveler status updates timeline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EscrowTx</w:t>
            </w:r>
          </w:p>
        </w:tc>
        <w:tc>
          <w:tcPr>
            <w:tcW w:type="dxa" w:w="2880"/>
          </w:tcPr>
          <w:p>
            <w:r>
              <w:t>Simulated escrow (hold/released/refunded)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WalletEntry</w:t>
            </w:r>
          </w:p>
        </w:tc>
        <w:tc>
          <w:tcPr>
            <w:tcW w:type="dxa" w:w="2880"/>
          </w:tcPr>
          <w:p>
            <w:r>
              <w:t>Virtual wallet ledger (credits/debits)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HandoverEvent</w:t>
            </w:r>
          </w:p>
        </w:tc>
        <w:tc>
          <w:tcPr>
            <w:tcW w:type="dxa" w:w="2880"/>
          </w:tcPr>
          <w:p>
            <w:r>
              <w:t>Pickup/delivery verification (OTP+GPS+photos)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MarketListing</w:t>
            </w:r>
          </w:p>
        </w:tc>
        <w:tc>
          <w:tcPr>
            <w:tcW w:type="dxa" w:w="2880"/>
          </w:tcPr>
          <w:p>
            <w:r>
              <w:t>Feature B listings with photos, price, location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MarketOffer</w:t>
            </w:r>
          </w:p>
        </w:tc>
        <w:tc>
          <w:tcPr>
            <w:tcW w:type="dxa" w:w="2880"/>
          </w:tcPr>
          <w:p>
            <w:r>
              <w:t>Offer bargaining (send/counter/accept/decline)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MarketMeetup</w:t>
            </w:r>
          </w:p>
        </w:tc>
        <w:tc>
          <w:tcPr>
            <w:tcW w:type="dxa" w:w="2880"/>
          </w:tcPr>
          <w:p>
            <w:r>
              <w:t>Meetup scheduling with OTP confirmation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In-app chat linked to booking/listing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Ratings (1-5 stars) for bookings and listings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Dispute</w:t>
            </w:r>
          </w:p>
        </w:tc>
        <w:tc>
          <w:tcPr>
            <w:tcW w:type="dxa" w:w="2880"/>
          </w:tcPr>
          <w:p>
            <w:r>
              <w:t>Dispute tracking for problematic bookings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DisputeEvidence</w:t>
            </w:r>
          </w:p>
        </w:tc>
        <w:tc>
          <w:tcPr>
            <w:tcW w:type="dxa" w:w="2880"/>
          </w:tcPr>
          <w:p>
            <w:r>
              <w:t>Evidence files for disputes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FeatureFlag</w:t>
            </w:r>
          </w:p>
        </w:tc>
        <w:tc>
          <w:tcPr>
            <w:tcW w:type="dxa" w:w="2880"/>
          </w:tcPr>
          <w:p>
            <w:r>
              <w:t>Feature toggles (enable/disable by cohort)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AuditLog</w:t>
            </w:r>
          </w:p>
        </w:tc>
        <w:tc>
          <w:tcPr>
            <w:tcW w:type="dxa" w:w="2880"/>
          </w:tcPr>
          <w:p>
            <w:r>
              <w:t>Audit trail: actor, action, before/after snapshots</w:t>
            </w:r>
          </w:p>
        </w:tc>
      </w:tr>
    </w:tbl>
    <w:p>
      <w:pPr>
        <w:pStyle w:val="Heading1"/>
      </w:pPr>
      <w:r>
        <w:t>7. API Endpoints (50+)</w:t>
      </w:r>
    </w:p>
    <w:p>
      <w:pPr>
        <w:pStyle w:val="ListBullet"/>
      </w:pPr>
      <w:r>
        <w:t>Auth (6): register, register-password, verify-otp, login, google, forgot</w:t>
      </w:r>
    </w:p>
    <w:p>
      <w:pPr>
        <w:pStyle w:val="ListBullet"/>
      </w:pPr>
      <w:r>
        <w:t>Trips (5): CRUD + flight-status</w:t>
      </w:r>
    </w:p>
    <w:p>
      <w:pPr>
        <w:pStyle w:val="ListBullet"/>
      </w:pPr>
      <w:r>
        <w:t>Requests (4): CRUD</w:t>
      </w:r>
    </w:p>
    <w:p>
      <w:pPr>
        <w:pStyle w:val="ListBullet"/>
      </w:pPr>
      <w:r>
        <w:t>Bookings (10): CRUD + accept/decline/cancel + pickup/delivery + updates</w:t>
      </w:r>
    </w:p>
    <w:p>
      <w:pPr>
        <w:pStyle w:val="ListBullet"/>
      </w:pPr>
      <w:r>
        <w:t>Marketplace (10): listings CRUD + offers + counter/accept/decline + meetup + sold</w:t>
      </w:r>
    </w:p>
    <w:p>
      <w:pPr>
        <w:pStyle w:val="ListBullet"/>
      </w:pPr>
      <w:r>
        <w:t>KYC (2): submit + status</w:t>
      </w:r>
    </w:p>
    <w:p>
      <w:pPr>
        <w:pStyle w:val="ListBullet"/>
      </w:pPr>
      <w:r>
        <w:t>Reviews (2): submit + list</w:t>
      </w:r>
    </w:p>
    <w:p>
      <w:pPr>
        <w:pStyle w:val="ListBullet"/>
      </w:pPr>
      <w:r>
        <w:t>Messages (2): send + list</w:t>
      </w:r>
    </w:p>
    <w:p>
      <w:pPr>
        <w:pStyle w:val="ListBullet"/>
      </w:pPr>
      <w:r>
        <w:t>AI (1): chat</w:t>
      </w:r>
    </w:p>
    <w:p>
      <w:pPr>
        <w:pStyle w:val="ListBullet"/>
      </w:pPr>
      <w:r>
        <w:t>Media (1): upload</w:t>
      </w:r>
    </w:p>
    <w:p>
      <w:pPr>
        <w:pStyle w:val="ListBullet"/>
      </w:pPr>
      <w:r>
        <w:t>Admin (15+): KYC, bookings, escrow, trips, users, marketplace, wallets, audit, flags</w:t>
      </w:r>
    </w:p>
    <w:p>
      <w:pPr>
        <w:pStyle w:val="Heading1"/>
      </w:pPr>
      <w:r>
        <w:t>8. Security Measures</w:t>
      </w:r>
    </w:p>
    <w:p>
      <w:pPr>
        <w:pStyle w:val="ListBullet"/>
      </w:pPr>
      <w:r>
        <w:t>JWT authentication (HS256, 60-minute expiry)</w:t>
      </w:r>
    </w:p>
    <w:p>
      <w:pPr>
        <w:pStyle w:val="ListBullet"/>
      </w:pPr>
      <w:r>
        <w:t>Password hashing: bcrypt (12 rounds)</w:t>
      </w:r>
    </w:p>
    <w:p>
      <w:pPr>
        <w:pStyle w:val="ListBullet"/>
      </w:pPr>
      <w:r>
        <w:t>OTP: bcrypt-hashed, single-use, 300s TTL, 3 max attempts</w:t>
      </w:r>
    </w:p>
    <w:p>
      <w:pPr>
        <w:pStyle w:val="ListBullet"/>
      </w:pPr>
      <w:r>
        <w:t>Rate limiting: 3 OTP/min, 5 login/min, 10 Google/min, 30 AI/hour</w:t>
      </w:r>
    </w:p>
    <w:p>
      <w:pPr>
        <w:pStyle w:val="ListBullet"/>
      </w:pPr>
      <w:r>
        <w:t>OTP throttling per email + IP address</w:t>
      </w:r>
    </w:p>
    <w:p>
      <w:pPr>
        <w:pStyle w:val="ListBullet"/>
      </w:pPr>
      <w:r>
        <w:t>CORS middleware with configurable origins</w:t>
      </w:r>
    </w:p>
    <w:p>
      <w:pPr>
        <w:pStyle w:val="ListBullet"/>
      </w:pPr>
      <w:r>
        <w:t>TrustedHostMiddleware for host validation</w:t>
      </w:r>
    </w:p>
    <w:p>
      <w:pPr>
        <w:pStyle w:val="ListBullet"/>
      </w:pPr>
      <w:r>
        <w:t>Admin cookie auth with session timeout</w:t>
      </w:r>
    </w:p>
    <w:p>
      <w:pPr>
        <w:pStyle w:val="ListBullet"/>
      </w:pPr>
      <w:r>
        <w:t>Owner/role-based access guards on all endpoints</w:t>
      </w:r>
    </w:p>
    <w:p>
      <w:pPr>
        <w:pStyle w:val="ListBullet"/>
      </w:pPr>
      <w:r>
        <w:t>Audit logging for all mutations (actor, before/after)</w:t>
      </w:r>
    </w:p>
    <w:p>
      <w:pPr>
        <w:pStyle w:val="ListBullet"/>
      </w:pPr>
      <w:r>
        <w:t>Request ID tracking on every HTTP request</w:t>
      </w:r>
    </w:p>
    <w:p>
      <w:pPr>
        <w:pStyle w:val="ListBullet"/>
      </w:pPr>
      <w:r>
        <w:t>Pydantic schema validation on all inputs</w:t>
      </w:r>
    </w:p>
    <w:p>
      <w:pPr>
        <w:pStyle w:val="ListBullet"/>
      </w:pPr>
      <w:r>
        <w:t>File upload: MIME type + extension check (jpg/png only)</w:t>
      </w:r>
    </w:p>
    <w:p>
      <w:pPr>
        <w:pStyle w:val="ListBullet"/>
      </w:pPr>
      <w:r>
        <w:t>Waybill format validation (SG-XXXX-XXXXXX)</w:t>
      </w:r>
    </w:p>
    <w:p>
      <w:pPr>
        <w:pStyle w:val="Heading1"/>
      </w:pPr>
      <w:r>
        <w:t>9. Admin Panel Features</w:t>
      </w:r>
    </w:p>
    <w:p>
      <w:pPr>
        <w:pStyle w:val="ListBullet"/>
      </w:pPr>
      <w:r>
        <w:t>Dashboard with KPI overview</w:t>
      </w:r>
    </w:p>
    <w:p>
      <w:pPr>
        <w:pStyle w:val="ListBullet"/>
      </w:pPr>
      <w:r>
        <w:t>KYC Queue - Approve/reject with inline image thumbnails</w:t>
      </w:r>
    </w:p>
    <w:p>
      <w:pPr>
        <w:pStyle w:val="ListBullet"/>
      </w:pPr>
      <w:r>
        <w:t>Bookings - Timeline, detail page, escrow release/refund</w:t>
      </w:r>
    </w:p>
    <w:p>
      <w:pPr>
        <w:pStyle w:val="ListBullet"/>
      </w:pPr>
      <w:r>
        <w:t>Trips - Approve/reject with reason</w:t>
      </w:r>
    </w:p>
    <w:p>
      <w:pPr>
        <w:pStyle w:val="ListBullet"/>
      </w:pPr>
      <w:r>
        <w:t>Users - Make admin, remove admin, delete user</w:t>
      </w:r>
    </w:p>
    <w:p>
      <w:pPr>
        <w:pStyle w:val="ListBullet"/>
      </w:pPr>
      <w:r>
        <w:t>Marketplace - Flag/unflag listings</w:t>
      </w:r>
    </w:p>
    <w:p>
      <w:pPr>
        <w:pStyle w:val="ListBullet"/>
      </w:pPr>
      <w:r>
        <w:t>Wallets - View balances, admin top-up</w:t>
      </w:r>
    </w:p>
    <w:p>
      <w:pPr>
        <w:pStyle w:val="ListBullet"/>
      </w:pPr>
      <w:r>
        <w:t>Audit Logs - Filter by action/admin/entity; before/after snapshots</w:t>
      </w:r>
    </w:p>
    <w:p>
      <w:pPr>
        <w:pStyle w:val="ListBullet"/>
      </w:pPr>
      <w:r>
        <w:t>Feature Flags - Enable/disable by cohort</w:t>
      </w:r>
    </w:p>
    <w:p>
      <w:pPr>
        <w:pStyle w:val="Heading1"/>
      </w:pPr>
      <w:r>
        <w:t>10. AI Assistant</w:t>
      </w:r>
    </w:p>
    <w:p>
      <w:pPr>
        <w:pStyle w:val="ListBullet"/>
      </w:pPr>
      <w:r>
        <w:t>Multi-LLM: NVIDIA gpt-oss-120b -&gt; OpenAI gpt-4o-mini -&gt; Gemini 2.5 Flash</w:t>
      </w:r>
    </w:p>
    <w:p>
      <w:pPr>
        <w:pStyle w:val="ListBullet"/>
      </w:pPr>
      <w:r>
        <w:t>Travel Safety - War zones, safe countries, visa info</w:t>
      </w:r>
    </w:p>
    <w:p>
      <w:pPr>
        <w:pStyle w:val="ListBullet"/>
      </w:pPr>
      <w:r>
        <w:t>Courier Guidance - Items per country, customs rules</w:t>
      </w:r>
    </w:p>
    <w:p>
      <w:pPr>
        <w:pStyle w:val="ListBullet"/>
      </w:pPr>
      <w:r>
        <w:t>Item Legality - Risk levels (LOW/MEDIUM/HIGH/PROHIBITED)</w:t>
      </w:r>
    </w:p>
    <w:p>
      <w:pPr>
        <w:pStyle w:val="ListBullet"/>
      </w:pPr>
      <w:r>
        <w:t>Shipping Calculator - Fee estimates by weight</w:t>
      </w:r>
    </w:p>
    <w:p>
      <w:pPr>
        <w:pStyle w:val="ListBullet"/>
      </w:pPr>
      <w:r>
        <w:t>FAQ - Escrow, KYC, marketplace rules</w:t>
      </w:r>
    </w:p>
    <w:p>
      <w:pPr>
        <w:pStyle w:val="ListBullet"/>
      </w:pPr>
      <w:r>
        <w:t>DB Tools (read-only) - Bookings, trips, listings, offers</w:t>
      </w:r>
    </w:p>
    <w:p>
      <w:pPr>
        <w:pStyle w:val="ListBullet"/>
      </w:pPr>
      <w:r>
        <w:t>Rate Limited - 30 requests/hour per user</w:t>
      </w:r>
    </w:p>
    <w:p>
      <w:pPr>
        <w:pStyle w:val="Heading1"/>
      </w:pPr>
      <w:r>
        <w:t>11. SDG Alignment</w:t>
      </w:r>
    </w:p>
    <w:p>
      <w:pPr>
        <w:pStyle w:val="ListBullet"/>
      </w:pPr>
      <w:r>
        <w:t>SDG 8 (Decent Work): Income for travelers via spare luggage</w:t>
      </w:r>
    </w:p>
    <w:p>
      <w:pPr>
        <w:pStyle w:val="ListBullet"/>
      </w:pPr>
      <w:r>
        <w:t>SDG 12 (Responsible Consumption): Sharing economy optimizes travel capacity</w:t>
      </w:r>
    </w:p>
    <w:p>
      <w:pPr>
        <w:pStyle w:val="Heading1"/>
      </w:pPr>
      <w:r>
        <w:t>12. Key Terminology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Feature A</w:t>
            </w:r>
          </w:p>
        </w:tc>
        <w:tc>
          <w:tcPr>
            <w:tcW w:type="dxa" w:w="4320"/>
          </w:tcPr>
          <w:p>
            <w:r>
              <w:t>Cross-border personal shopping with escrow simulation</w:t>
            </w:r>
          </w:p>
        </w:tc>
      </w:tr>
      <w:tr>
        <w:tc>
          <w:tcPr>
            <w:tcW w:type="dxa" w:w="4320"/>
          </w:tcPr>
          <w:p>
            <w:r>
              <w:t>Feature B</w:t>
            </w:r>
          </w:p>
        </w:tc>
        <w:tc>
          <w:tcPr>
            <w:tcW w:type="dxa" w:w="4320"/>
          </w:tcPr>
          <w:p>
            <w:r>
              <w:t>Local OLX-style marketplace with bargaining</w:t>
            </w:r>
          </w:p>
        </w:tc>
      </w:tr>
      <w:tr>
        <w:tc>
          <w:tcPr>
            <w:tcW w:type="dxa" w:w="4320"/>
          </w:tcPr>
          <w:p>
            <w:r>
              <w:t>Escrow</w:t>
            </w:r>
          </w:p>
        </w:tc>
        <w:tc>
          <w:tcPr>
            <w:tcW w:type="dxa" w:w="4320"/>
          </w:tcPr>
          <w:p>
            <w:r>
              <w:t>Simulated payment hold (virtual wallet, not real money)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Know Your Customer - identity verification</w:t>
            </w:r>
          </w:p>
        </w:tc>
      </w:tr>
      <w:tr>
        <w:tc>
          <w:tcPr>
            <w:tcW w:type="dxa" w:w="4320"/>
          </w:tcPr>
          <w:p>
            <w:r>
              <w:t>Waybill</w:t>
            </w:r>
          </w:p>
        </w:tc>
        <w:tc>
          <w:tcPr>
            <w:tcW w:type="dxa" w:w="4320"/>
          </w:tcPr>
          <w:p>
            <w:r>
              <w:t>Booking reference (SG-XXXX-XXXXXX)</w:t>
            </w:r>
          </w:p>
        </w:tc>
      </w:tr>
      <w:tr>
        <w:tc>
          <w:tcPr>
            <w:tcW w:type="dxa" w:w="4320"/>
          </w:tcPr>
          <w:p>
            <w:r>
              <w:t>Seal ID</w:t>
            </w:r>
          </w:p>
        </w:tc>
        <w:tc>
          <w:tcPr>
            <w:tcW w:type="dxa" w:w="4320"/>
          </w:tcPr>
          <w:p>
            <w:r>
              <w:t>Physical tamper-proof seal verified at pickup/delivery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One-Time Password for auth AND handover verification</w:t>
            </w:r>
          </w:p>
        </w:tc>
      </w:tr>
      <w:tr>
        <w:tc>
          <w:tcPr>
            <w:tcW w:type="dxa" w:w="4320"/>
          </w:tcPr>
          <w:p>
            <w:r>
              <w:t>Handover</w:t>
            </w:r>
          </w:p>
        </w:tc>
        <w:tc>
          <w:tcPr>
            <w:tcW w:type="dxa" w:w="4320"/>
          </w:tcPr>
          <w:p>
            <w:r>
              <w:t>Physical exchange verified with OTP + GPS + photos</w:t>
            </w:r>
          </w:p>
        </w:tc>
      </w:tr>
      <w:tr>
        <w:tc>
          <w:tcPr>
            <w:tcW w:type="dxa" w:w="4320"/>
          </w:tcPr>
          <w:p>
            <w:r>
              <w:t>WAL Mode</w:t>
            </w:r>
          </w:p>
        </w:tc>
        <w:tc>
          <w:tcPr>
            <w:tcW w:type="dxa" w:w="4320"/>
          </w:tcPr>
          <w:p>
            <w:r>
              <w:t>SQLite concurrent reads during writes</w:t>
            </w:r>
          </w:p>
        </w:tc>
      </w:tr>
      <w:tr>
        <w:tc>
          <w:tcPr>
            <w:tcW w:type="dxa" w:w="4320"/>
          </w:tcPr>
          <w:p>
            <w:r>
              <w:t>Riverpod</w:t>
            </w:r>
          </w:p>
        </w:tc>
        <w:tc>
          <w:tcPr>
            <w:tcW w:type="dxa" w:w="4320"/>
          </w:tcPr>
          <w:p>
            <w:r>
              <w:t>Flutter reactive state management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stateless authentication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Python database migration tool</w:t>
            </w:r>
          </w:p>
        </w:tc>
      </w:tr>
      <w:tr>
        <w:tc>
          <w:tcPr>
            <w:tcW w:type="dxa" w:w="4320"/>
          </w:tcPr>
          <w:p>
            <w:r>
              <w:t>Crowdshipping</w:t>
            </w:r>
          </w:p>
        </w:tc>
        <w:tc>
          <w:tcPr>
            <w:tcW w:type="dxa" w:w="4320"/>
          </w:tcPr>
          <w:p>
            <w:r>
              <w:t>Peer-to-peer delivery using travelers</w:t>
            </w:r>
          </w:p>
        </w:tc>
      </w:tr>
    </w:tbl>
    <w:p>
      <w:pPr>
        <w:pStyle w:val="Heading1"/>
      </w:pPr>
      <w:r>
        <w:t>13. Evaluation Q&amp;A</w:t>
      </w:r>
    </w:p>
    <w:p>
      <w:r>
        <w:rPr>
          <w:b/>
        </w:rPr>
        <w:t>Q: What problem does ShareGo solve?</w:t>
      </w:r>
    </w:p>
    <w:p>
      <w:r>
        <w:t>A: Pakistan lacks a P2P platform connecting travelers with buyers needing overseas products. Traditional shipping is expensive. ShareGo lets travelers earn from spare luggage while buyers get cheaper products.</w:t>
      </w:r>
    </w:p>
    <w:p>
      <w:r>
        <w:rPr>
          <w:b/>
        </w:rPr>
        <w:t>Q: Why not Grabr or PiggyBee?</w:t>
      </w:r>
    </w:p>
    <w:p>
      <w:r>
        <w:t>A: They don't target Pakistan, don't support PKR, lack CNIC-based KYC, and have no local marketplace.</w:t>
      </w:r>
    </w:p>
    <w:p>
      <w:r>
        <w:rPr>
          <w:b/>
        </w:rPr>
        <w:t>Q: How do you handle trust?</w:t>
      </w:r>
    </w:p>
    <w:p>
      <w:r>
        <w:t>A: KYC verification, escrow hold, OTP-verified handover with GPS+photos, seal ID matching, ratings/reviews, dispute system, admin oversight.</w:t>
      </w:r>
    </w:p>
    <w:p>
      <w:r>
        <w:rPr>
          <w:b/>
        </w:rPr>
        <w:t>Q: Is the escrow real money?</w:t>
      </w:r>
    </w:p>
    <w:p>
      <w:r>
        <w:t>A: No - simulated with virtual wallet (WalletEntry table). Production would use Stripe/JazzCash.</w:t>
      </w:r>
    </w:p>
    <w:p>
      <w:r>
        <w:rPr>
          <w:b/>
        </w:rPr>
        <w:t>Q: How does the AI work?</w:t>
      </w:r>
    </w:p>
    <w:p>
      <w:r>
        <w:t>A: Multi-provider: NVIDIA gpt-oss-120b (primary) -&gt; OpenAI -&gt; Gemini (fallback). Strict system prompt, read-only DB tools, rate limited 30/hour.</w:t>
      </w:r>
    </w:p>
    <w:p>
      <w:r>
        <w:rPr>
          <w:b/>
        </w:rPr>
        <w:t>Q: Why SQLite not PostgreSQL?</w:t>
      </w:r>
    </w:p>
    <w:p>
      <w:r>
        <w:t>A: SQLite with WAL mode is sufficient for FYP. Zero config, no server. Alembic migrations make switching to PostgreSQL trivial.</w:t>
      </w:r>
    </w:p>
    <w:p>
      <w:r>
        <w:rPr>
          <w:b/>
        </w:rPr>
        <w:t>Q: How do you prevent illegal items?</w:t>
      </w:r>
    </w:p>
    <w:p>
      <w:r>
        <w:t>A: Policy flags, AI customs guidance, admin moderation, KYC identity verification. Users responsible for customs compliance.</w:t>
      </w:r>
    </w:p>
    <w:p>
      <w:r>
        <w:rPr>
          <w:b/>
        </w:rPr>
        <w:t>Q: Testing strategy?</w:t>
      </w:r>
    </w:p>
    <w:p>
      <w:r>
        <w:t>A: Integration tests: auth OTP flow, booking lifecycle, marketplace flow, ownership guards (403), rate limiting (429), invalid transitions (400).</w:t>
      </w:r>
    </w:p>
    <w:p>
      <w:r>
        <w:rPr>
          <w:b/>
        </w:rPr>
        <w:t>Q: Production improvements?</w:t>
      </w:r>
    </w:p>
    <w:p>
      <w:r>
        <w:t>A: Real payments (Stripe/JazzCash), PostgreSQL, WebSocket chat, push notifications, cloud deployment, automated KYC (OCR+face), E2E encryption, ML matching.</w:t>
      </w:r>
    </w:p>
    <w:p>
      <w:r>
        <w:rPr>
          <w:b/>
        </w:rPr>
        <w:t>Q: Which SDGs?</w:t>
      </w:r>
    </w:p>
    <w:p>
      <w:r>
        <w:t>A: SDG 8 (Decent Work): Income for travelers. SDG 12 (Responsible Consumption): Sharing economy.</w:t>
      </w:r>
    </w:p>
    <w:p>
      <w:r>
        <w:rPr>
          <w:b/>
        </w:rPr>
        <w:t>Q: How does dark theme work?</w:t>
      </w:r>
    </w:p>
    <w:p>
      <w:r>
        <w:t>A: Material 3 ColorScheme.fromSeed() with Brightness.dark. All screens use Theme.of(context). Persisted in SharedPreferences.</w:t>
      </w:r>
    </w:p>
    <w:p>
      <w:r>
        <w:rPr>
          <w:b/>
        </w:rPr>
        <w:t>Q: How are booking notifications sent?</w:t>
      </w:r>
    </w:p>
    <w:p>
      <w:r>
        <w:t>A: Traveler posts status update -&gt; server auto-creates Message to buyer. Buyer sees it in Messages tab.</w:t>
      </w:r>
    </w:p>
    <w:p>
      <w:pPr>
        <w:pStyle w:val="Heading1"/>
      </w:pPr>
      <w:r>
        <w:t>14. Project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Dart files</w:t>
            </w:r>
          </w:p>
        </w:tc>
        <w:tc>
          <w:tcPr>
            <w:tcW w:type="dxa" w:w="4320"/>
          </w:tcPr>
          <w:p>
            <w:r>
              <w:t>40+</w:t>
            </w:r>
          </w:p>
        </w:tc>
      </w:tr>
      <w:tr>
        <w:tc>
          <w:tcPr>
            <w:tcW w:type="dxa" w:w="4320"/>
          </w:tcPr>
          <w:p>
            <w:r>
              <w:t>Python files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Alembic migrations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Admin templates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Mobile screens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  <w:tr>
        <w:tc>
          <w:tcPr>
            <w:tcW w:type="dxa" w:w="4320"/>
          </w:tcPr>
          <w:p>
            <w:r>
              <w:t>Server code</w:t>
            </w:r>
          </w:p>
        </w:tc>
        <w:tc>
          <w:tcPr>
            <w:tcW w:type="dxa" w:w="4320"/>
          </w:tcPr>
          <w:p>
            <w:r>
              <w:t>~5,000 lines</w:t>
            </w:r>
          </w:p>
        </w:tc>
      </w:tr>
      <w:tr>
        <w:tc>
          <w:tcPr>
            <w:tcW w:type="dxa" w:w="4320"/>
          </w:tcPr>
          <w:p>
            <w:r>
              <w:t>Mobile code</w:t>
            </w:r>
          </w:p>
        </w:tc>
        <w:tc>
          <w:tcPr>
            <w:tcW w:type="dxa" w:w="4320"/>
          </w:tcPr>
          <w:p>
            <w:r>
              <w:t>~8,000 lines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