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Instructions for Updating ShareGo Final Report</w:t>
      </w:r>
    </w:p>
    <w:p>
      <w:r>
        <w:t>This document provides chapter-by-chapter instructions on what needs to be updated in the FYP-I report ("ShareGo signed final report.pdf", December 2, 2025, 53 pages) to reflect the current state of the ShareGo project as of March 2026. All FYP-II work has been completed.</w:t>
      </w:r>
    </w:p>
    <w:p>
      <w:pPr>
        <w:pStyle w:val="Heading1"/>
      </w:pPr>
      <w:r>
        <w:t>Reference Files Used for This Analysis</w:t>
      </w:r>
    </w:p>
    <w:p>
      <w:pPr>
        <w:pStyle w:val="ListBullet"/>
      </w:pPr>
      <w:r>
        <w:t>ShareGo signed final report.pdf (53 pages, FYP-I submission)</w:t>
      </w:r>
    </w:p>
    <w:p>
      <w:pPr>
        <w:pStyle w:val="ListBullet"/>
      </w:pPr>
      <w:r>
        <w:t>ShareGo_FYP_Project_Documentation.md (project documentation)</w:t>
      </w:r>
    </w:p>
    <w:p>
      <w:pPr>
        <w:pStyle w:val="ListBullet"/>
      </w:pPr>
      <w:r>
        <w:t>server/app/models.py (18+ database models)</w:t>
      </w:r>
    </w:p>
    <w:p>
      <w:pPr>
        <w:pStyle w:val="ListBullet"/>
      </w:pPr>
      <w:r>
        <w:t>server/app/api/routes/ (15+ API route modules)</w:t>
      </w:r>
    </w:p>
    <w:p>
      <w:pPr>
        <w:pStyle w:val="ListBullet"/>
      </w:pPr>
      <w:r>
        <w:t>server/app/core/config.py (server configuration)</w:t>
      </w:r>
    </w:p>
    <w:p>
      <w:pPr>
        <w:pStyle w:val="ListBullet"/>
      </w:pPr>
      <w:r>
        <w:t>server/app/domain/ (business logic services)</w:t>
      </w:r>
    </w:p>
    <w:p>
      <w:pPr>
        <w:pStyle w:val="ListBullet"/>
      </w:pPr>
      <w:r>
        <w:t>server/templates/ (11 Jinja2 admin templates)</w:t>
      </w:r>
    </w:p>
    <w:p>
      <w:pPr>
        <w:pStyle w:val="ListBullet"/>
      </w:pPr>
      <w:r>
        <w:t>server/alembic/versions/ (10 database migrations)</w:t>
      </w:r>
    </w:p>
    <w:p>
      <w:pPr>
        <w:pStyle w:val="ListBullet"/>
      </w:pPr>
      <w:r>
        <w:t>mobile/lib/features/ (all mobile feature modules)</w:t>
      </w:r>
    </w:p>
    <w:p>
      <w:pPr>
        <w:pStyle w:val="ListBullet"/>
      </w:pPr>
      <w:r>
        <w:t>mobile/lib/main.dart (Flutter entry point)</w:t>
      </w:r>
    </w:p>
    <w:p>
      <w:pPr>
        <w:pStyle w:val="ListBullet"/>
      </w:pPr>
      <w:r>
        <w:t>mobile/pubspec.yaml (Flutter dependencies)</w:t>
      </w:r>
    </w:p>
    <w:p>
      <w:pPr>
        <w:pStyle w:val="ListBullet"/>
      </w:pPr>
      <w:r>
        <w:t>mobile/.env and server/.env (environment configuration)</w:t>
      </w:r>
    </w:p>
    <w:p>
      <w:pPr>
        <w:pStyle w:val="Heading1"/>
      </w:pPr>
      <w:r>
        <w:t>Chapter 1: Introduction (Pages 1-2)</w:t>
      </w:r>
    </w:p>
    <w:p>
      <w:pPr>
        <w:pStyle w:val="Heading3"/>
      </w:pPr>
      <w:r>
        <w:t>Priority: 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Current Content</w:t>
            </w:r>
          </w:p>
        </w:tc>
        <w:tc>
          <w:tcPr>
            <w:tcW w:type="dxa" w:w="2880"/>
          </w:tcPr>
          <w:p>
            <w:r>
              <w:t>What to Update</w:t>
            </w:r>
          </w:p>
        </w:tc>
      </w:tr>
      <w:tr>
        <w:tc>
          <w:tcPr>
            <w:tcW w:type="dxa" w:w="2880"/>
          </w:tcPr>
          <w:p>
            <w:r>
              <w:t>1.1 Purpose of this Document</w:t>
            </w:r>
          </w:p>
        </w:tc>
        <w:tc>
          <w:tcPr>
            <w:tcW w:type="dxa" w:w="2880"/>
          </w:tcPr>
          <w:p>
            <w:r>
              <w:t>Mentions "design, development and evaluation"</w:t>
            </w:r>
          </w:p>
        </w:tc>
        <w:tc>
          <w:tcPr>
            <w:tcW w:type="dxa" w:w="2880"/>
          </w:tcPr>
          <w:p>
            <w:r>
              <w:t>Update to: "This document presents the complete design, development, implementation, and testing of ShareGo." Add that all backend functionality, admin dashboard, and database connectivity are now fully implemented.</w:t>
            </w:r>
          </w:p>
        </w:tc>
      </w:tr>
      <w:tr>
        <w:tc>
          <w:tcPr>
            <w:tcW w:type="dxa" w:w="2880"/>
          </w:tcPr>
          <w:p>
            <w:r>
              <w:t>1.2 Intended Audience</w:t>
            </w:r>
          </w:p>
        </w:tc>
        <w:tc>
          <w:tcPr>
            <w:tcW w:type="dxa" w:w="2880"/>
          </w:tcPr>
          <w:p>
            <w:r>
              <w:t>Generic description</w:t>
            </w:r>
          </w:p>
        </w:tc>
        <w:tc>
          <w:tcPr>
            <w:tcW w:type="dxa" w:w="2880"/>
          </w:tcPr>
          <w:p>
            <w:r>
              <w:t>Optionally add "system administrators" since admin panel is now fully functional.</w:t>
            </w:r>
          </w:p>
        </w:tc>
      </w:tr>
      <w:tr>
        <w:tc>
          <w:tcPr>
            <w:tcW w:type="dxa" w:w="2880"/>
          </w:tcPr>
          <w:p>
            <w:r>
              <w:t>1.3 Definitions</w:t>
            </w:r>
          </w:p>
        </w:tc>
        <w:tc>
          <w:tcPr>
            <w:tcW w:type="dxa" w:w="2880"/>
          </w:tcPr>
          <w:p>
            <w:r>
              <w:t>Lists FYP, AI, UI, UX, API, SDG</w:t>
            </w:r>
          </w:p>
        </w:tc>
        <w:tc>
          <w:tcPr>
            <w:tcW w:type="dxa" w:w="2880"/>
          </w:tcPr>
          <w:p>
            <w:r>
              <w:t>Add: JWT (JSON Web Token), OTP (One-Time Password), KYC (Know Your Customer), CNIC (Computerized National Identity Card), CORS (Cross-Origin Resource Sharing), REST (Representational State Transfer), ORM (Object-Relational Mapping), CRUD (Create Read Update Delete)</w:t>
            </w:r>
          </w:p>
        </w:tc>
      </w:tr>
    </w:tbl>
    <w:p>
      <w:pPr>
        <w:pStyle w:val="Heading1"/>
      </w:pPr>
      <w:r>
        <w:t>Chapter 2: Project Vision (Pages 3-8)</w:t>
      </w:r>
    </w:p>
    <w:p>
      <w:pPr>
        <w:pStyle w:val="Heading3"/>
      </w:pPr>
      <w:r>
        <w:t>Priority: Medium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Current Content</w:t>
            </w:r>
          </w:p>
        </w:tc>
        <w:tc>
          <w:tcPr>
            <w:tcW w:type="dxa" w:w="2880"/>
          </w:tcPr>
          <w:p>
            <w:r>
              <w:t>What to Update</w:t>
            </w:r>
          </w:p>
        </w:tc>
      </w:tr>
      <w:tr>
        <w:tc>
          <w:tcPr>
            <w:tcW w:type="dxa" w:w="2880"/>
          </w:tcPr>
          <w:p>
            <w:r>
              <w:t>2.4 Goals and Objectives</w:t>
            </w:r>
          </w:p>
        </w:tc>
        <w:tc>
          <w:tcPr>
            <w:tcW w:type="dxa" w:w="2880"/>
          </w:tcPr>
          <w:p>
            <w:r>
              <w:t>Lists 7 high-level objectives</w:t>
            </w:r>
          </w:p>
        </w:tc>
        <w:tc>
          <w:tcPr>
            <w:tcW w:type="dxa" w:w="2880"/>
          </w:tcPr>
          <w:p>
            <w:r>
              <w:t>Add achieved objectives: Password-based auth, Google Sign-In, multi-LLM AI assistant (Gemini + NVIDIA MiniMax + OpenAI), flight tracking (AviationStack), dark theme, 120Hz refresh rate, audit logging, feature flags, wallet ledger.</w:t>
            </w:r>
          </w:p>
        </w:tc>
      </w:tr>
      <w:tr>
        <w:tc>
          <w:tcPr>
            <w:tcW w:type="dxa" w:w="2880"/>
          </w:tcPr>
          <w:p>
            <w:r>
              <w:t>2.5 Project Scope</w:t>
            </w:r>
          </w:p>
        </w:tc>
        <w:tc>
          <w:tcPr>
            <w:tcW w:type="dxa" w:w="2880"/>
          </w:tcPr>
          <w:p>
            <w:r>
              <w:t>Describes traveler listing, buyer requesting, AI chatbot</w:t>
            </w:r>
          </w:p>
        </w:tc>
        <w:tc>
          <w:tcPr>
            <w:tcW w:type="dxa" w:w="2880"/>
          </w:tcPr>
          <w:p>
            <w:r>
              <w:t>Expand to include: Admin dashboard with KYC approval, escrow management, marketplace moderation. Wallet ledger. Booking state machine with OTP-based handover. Dispute management. In-app messaging.</w:t>
            </w:r>
          </w:p>
        </w:tc>
      </w:tr>
      <w:tr>
        <w:tc>
          <w:tcPr>
            <w:tcW w:type="dxa" w:w="2880"/>
          </w:tcPr>
          <w:p>
            <w:r>
              <w:t>2.9 Stakeholders</w:t>
            </w:r>
          </w:p>
        </w:tc>
        <w:tc>
          <w:tcPr>
            <w:tcW w:type="dxa" w:w="2880"/>
          </w:tcPr>
          <w:p>
            <w:r>
              <w:t>Lists Travelers, Buyers, Admin</w:t>
            </w:r>
          </w:p>
        </w:tc>
        <w:tc>
          <w:tcPr>
            <w:tcW w:type="dxa" w:w="2880"/>
          </w:tcPr>
          <w:p>
            <w:r>
              <w:t>Expand Admin role: "Admin/Ops with full Jinja2 web dashboard for KYC, booking management, escrow, marketplace moderation, audit logs, and feature flags. Cookie-based session auth."</w:t>
            </w:r>
          </w:p>
        </w:tc>
      </w:tr>
    </w:tbl>
    <w:p>
      <w:pPr>
        <w:pStyle w:val="Heading1"/>
      </w:pPr>
      <w:r>
        <w:t>Chapter 3: Literature Review (Pages 9-15)</w:t>
      </w:r>
    </w:p>
    <w:p>
      <w:pPr>
        <w:pStyle w:val="Heading3"/>
      </w:pPr>
      <w:r>
        <w:t>Priority: None - No changes required</w:t>
      </w:r>
    </w:p>
    <w:p>
      <w:pPr>
        <w:pStyle w:val="Heading1"/>
      </w:pPr>
      <w:r>
        <w:t>Chapter 4: Software Requirement Specifications (Pages 16-30)</w:t>
      </w:r>
    </w:p>
    <w:p>
      <w:pPr>
        <w:pStyle w:val="Heading3"/>
      </w:pPr>
      <w:r>
        <w:t>Priority: HIGH</w:t>
      </w:r>
    </w:p>
    <w:p>
      <w:pPr>
        <w:pStyle w:val="Heading2"/>
      </w:pPr>
      <w:r>
        <w:t>4.1 List of Features</w:t>
      </w:r>
    </w:p>
    <w:p>
      <w:r>
        <w:t>Add these implemented features to the feature list:</w:t>
      </w:r>
    </w:p>
    <w:p>
      <w:pPr>
        <w:pStyle w:val="ListBullet"/>
      </w:pPr>
      <w:r>
        <w:t>Password-based registration and login (bcrypt hashing)</w:t>
      </w:r>
    </w:p>
    <w:p>
      <w:pPr>
        <w:pStyle w:val="ListBullet"/>
      </w:pPr>
      <w:r>
        <w:t>Google Sign-In (OAuth 2.0 ID token verification)</w:t>
      </w:r>
    </w:p>
    <w:p>
      <w:pPr>
        <w:pStyle w:val="ListBullet"/>
      </w:pPr>
      <w:r>
        <w:t>OTP-based email verification (bcrypt-hashed, single-use, 300s TTL)</w:t>
      </w:r>
    </w:p>
    <w:p>
      <w:pPr>
        <w:pStyle w:val="ListBullet"/>
      </w:pPr>
      <w:r>
        <w:t>KYC identity verification (CNIC + Passport support for foreign nationals)</w:t>
      </w:r>
    </w:p>
    <w:p>
      <w:pPr>
        <w:pStyle w:val="ListBullet"/>
      </w:pPr>
      <w:r>
        <w:t>Booking state machine: REQUESTED -&gt; HOLD_PLACED -&gt; ACCEPTED -&gt; PICKUP_OK -&gt; DELIVERY_OK -&gt; RELEASED</w:t>
      </w:r>
    </w:p>
    <w:p>
      <w:pPr>
        <w:pStyle w:val="ListBullet"/>
      </w:pPr>
      <w:r>
        <w:t>OTP-based handover verification (pickup and delivery) with GPS logging</w:t>
      </w:r>
    </w:p>
    <w:p>
      <w:pPr>
        <w:pStyle w:val="ListBullet"/>
      </w:pPr>
      <w:r>
        <w:t>Simulated escrow with wallet ledger system</w:t>
      </w:r>
    </w:p>
    <w:p>
      <w:pPr>
        <w:pStyle w:val="ListBullet"/>
      </w:pPr>
      <w:r>
        <w:t>Multi-LLM AI assistant (Gemini primary, NVIDIA MiniMax, OpenAI fallback)</w:t>
      </w:r>
    </w:p>
    <w:p>
      <w:pPr>
        <w:pStyle w:val="ListBullet"/>
      </w:pPr>
      <w:r>
        <w:t>AviationStack flight tracking integration</w:t>
      </w:r>
    </w:p>
    <w:p>
      <w:pPr>
        <w:pStyle w:val="ListBullet"/>
      </w:pPr>
      <w:r>
        <w:t>Dark/light theme toggle with Material Design 3</w:t>
      </w:r>
    </w:p>
    <w:p>
      <w:pPr>
        <w:pStyle w:val="ListBullet"/>
      </w:pPr>
      <w:r>
        <w:t>120Hz high refresh rate support (flutter_displaymode)</w:t>
      </w:r>
    </w:p>
    <w:p>
      <w:pPr>
        <w:pStyle w:val="ListBullet"/>
      </w:pPr>
      <w:r>
        <w:t>Feature flags system for gradual rollouts</w:t>
      </w:r>
    </w:p>
    <w:p>
      <w:pPr>
        <w:pStyle w:val="ListBullet"/>
      </w:pPr>
      <w:r>
        <w:t>Comprehensive audit logging (before/after snapshots)</w:t>
      </w:r>
    </w:p>
    <w:p>
      <w:pPr>
        <w:pStyle w:val="ListBullet"/>
      </w:pPr>
      <w:r>
        <w:t>In-app messaging with booking/listing context</w:t>
      </w:r>
    </w:p>
    <w:p>
      <w:pPr>
        <w:pStyle w:val="ListBullet"/>
      </w:pPr>
      <w:r>
        <w:t>Review and rating system (1-5 stars)</w:t>
      </w:r>
    </w:p>
    <w:p>
      <w:pPr>
        <w:pStyle w:val="ListBullet"/>
      </w:pPr>
      <w:r>
        <w:t>Dispute management with evidence upload</w:t>
      </w:r>
    </w:p>
    <w:p>
      <w:pPr>
        <w:pStyle w:val="ListBullet"/>
      </w:pPr>
      <w:r>
        <w:t>Admin web dashboard (Jinja2 templates, cookie auth)</w:t>
      </w:r>
    </w:p>
    <w:p>
      <w:pPr>
        <w:pStyle w:val="Heading2"/>
      </w:pPr>
      <w:r>
        <w:t>4.2 Functional Requirements - Add to Traveler</w:t>
      </w:r>
    </w:p>
    <w:p>
      <w:pPr>
        <w:pStyle w:val="ListBullet"/>
      </w:pPr>
      <w:r>
        <w:t>Trip posting with flight number, airline, capacity, and fee</w:t>
      </w:r>
    </w:p>
    <w:p>
      <w:pPr>
        <w:pStyle w:val="ListBullet"/>
      </w:pPr>
      <w:r>
        <w:t>Trip admin review process (pending_review -&gt; approved/rejected)</w:t>
      </w:r>
    </w:p>
    <w:p>
      <w:pPr>
        <w:pStyle w:val="ListBullet"/>
      </w:pPr>
      <w:r>
        <w:t>Accept/decline booking requests</w:t>
      </w:r>
    </w:p>
    <w:p>
      <w:pPr>
        <w:pStyle w:val="ListBullet"/>
      </w:pPr>
      <w:r>
        <w:t>OTP-based pickup verification with GPS logging</w:t>
      </w:r>
    </w:p>
    <w:p>
      <w:pPr>
        <w:pStyle w:val="ListBullet"/>
      </w:pPr>
      <w:r>
        <w:t>Receipt/proof upload for purchased items</w:t>
      </w:r>
    </w:p>
    <w:p>
      <w:pPr>
        <w:pStyle w:val="ListBullet"/>
      </w:pPr>
      <w:r>
        <w:t>View wallet balance and transaction history</w:t>
      </w:r>
    </w:p>
    <w:p>
      <w:pPr>
        <w:pStyle w:val="Heading2"/>
      </w:pPr>
      <w:r>
        <w:t>4.2 Functional Requirements - Add to Buyer</w:t>
      </w:r>
    </w:p>
    <w:p>
      <w:pPr>
        <w:pStyle w:val="ListBullet"/>
      </w:pPr>
      <w:r>
        <w:t>Item request with specs, target price, weight, time window</w:t>
      </w:r>
    </w:p>
    <w:p>
      <w:pPr>
        <w:pStyle w:val="ListBullet"/>
      </w:pPr>
      <w:r>
        <w:t>Browse matched travelers based on route and date</w:t>
      </w:r>
    </w:p>
    <w:p>
      <w:pPr>
        <w:pStyle w:val="ListBullet"/>
      </w:pPr>
      <w:r>
        <w:t>Fund simulated escrow at booking creation</w:t>
      </w:r>
    </w:p>
    <w:p>
      <w:pPr>
        <w:pStyle w:val="ListBullet"/>
      </w:pPr>
      <w:r>
        <w:t>OTP-based delivery verification</w:t>
      </w:r>
    </w:p>
    <w:p>
      <w:pPr>
        <w:pStyle w:val="ListBullet"/>
      </w:pPr>
      <w:r>
        <w:t>Cancel booking before traveler accepts</w:t>
      </w:r>
    </w:p>
    <w:p>
      <w:pPr>
        <w:pStyle w:val="ListBullet"/>
      </w:pPr>
      <w:r>
        <w:t>Open disputes with evidence upload</w:t>
      </w:r>
    </w:p>
    <w:p>
      <w:pPr>
        <w:pStyle w:val="Heading2"/>
      </w:pPr>
      <w:r>
        <w:t>4.2 Functional Requirements - Add to Admin</w:t>
      </w:r>
    </w:p>
    <w:p>
      <w:pPr>
        <w:pStyle w:val="ListBullet"/>
      </w:pPr>
      <w:r>
        <w:t>Cookie-based web login with session management</w:t>
      </w:r>
    </w:p>
    <w:p>
      <w:pPr>
        <w:pStyle w:val="ListBullet"/>
      </w:pPr>
      <w:r>
        <w:t>KYC approval/rejection with reason notes</w:t>
      </w:r>
    </w:p>
    <w:p>
      <w:pPr>
        <w:pStyle w:val="ListBullet"/>
      </w:pPr>
      <w:r>
        <w:t>Booking timeline and detail views</w:t>
      </w:r>
    </w:p>
    <w:p>
      <w:pPr>
        <w:pStyle w:val="ListBullet"/>
      </w:pPr>
      <w:r>
        <w:t>Escrow release/refund actions</w:t>
      </w:r>
    </w:p>
    <w:p>
      <w:pPr>
        <w:pStyle w:val="ListBullet"/>
      </w:pPr>
      <w:r>
        <w:t>Marketplace listing moderation</w:t>
      </w:r>
    </w:p>
    <w:p>
      <w:pPr>
        <w:pStyle w:val="ListBullet"/>
      </w:pPr>
      <w:r>
        <w:t>Audit log viewing (before/after snapshots)</w:t>
      </w:r>
    </w:p>
    <w:p>
      <w:pPr>
        <w:pStyle w:val="ListBullet"/>
      </w:pPr>
      <w:r>
        <w:t>Feature flags management</w:t>
      </w:r>
    </w:p>
    <w:p>
      <w:pPr>
        <w:pStyle w:val="ListBullet"/>
      </w:pPr>
      <w:r>
        <w:t>User and wallet management dashboards</w:t>
      </w:r>
    </w:p>
    <w:p>
      <w:pPr>
        <w:pStyle w:val="Heading2"/>
      </w:pPr>
      <w:r>
        <w:t>4.4 Non-Functional Requirements - Update Security</w:t>
      </w:r>
    </w:p>
    <w:p>
      <w:pPr>
        <w:pStyle w:val="ListBullet"/>
      </w:pPr>
      <w:r>
        <w:t>JWT authentication (HS256, 60-minute expiry)</w:t>
      </w:r>
    </w:p>
    <w:p>
      <w:pPr>
        <w:pStyle w:val="ListBullet"/>
      </w:pPr>
      <w:r>
        <w:t>OTP hashing with bcrypt (12 rounds, single-use)</w:t>
      </w:r>
    </w:p>
    <w:p>
      <w:pPr>
        <w:pStyle w:val="ListBullet"/>
      </w:pPr>
      <w:r>
        <w:t>Rate limiting via SlowAPI (3/min for OTP, 5/min for login, 10/min for Google auth)</w:t>
      </w:r>
    </w:p>
    <w:p>
      <w:pPr>
        <w:pStyle w:val="ListBullet"/>
      </w:pPr>
      <w:r>
        <w:t>CORS middleware with configurable allowed origins</w:t>
      </w:r>
    </w:p>
    <w:p>
      <w:pPr>
        <w:pStyle w:val="ListBullet"/>
      </w:pPr>
      <w:r>
        <w:t>TrustedHostMiddleware for host header validation</w:t>
      </w:r>
    </w:p>
    <w:p>
      <w:pPr>
        <w:pStyle w:val="ListBullet"/>
      </w:pPr>
      <w:r>
        <w:t>Admin cookie auth with configurable session timeout</w:t>
      </w:r>
    </w:p>
    <w:p>
      <w:pPr>
        <w:pStyle w:val="ListBullet"/>
      </w:pPr>
      <w:r>
        <w:t>Owner/role-based access guards on all endpoints</w:t>
      </w:r>
    </w:p>
    <w:p>
      <w:pPr>
        <w:pStyle w:val="ListBullet"/>
      </w:pPr>
      <w:r>
        <w:t>Audit logging for all admin mutations and security-sensitive actions</w:t>
      </w:r>
    </w:p>
    <w:p>
      <w:pPr>
        <w:pStyle w:val="ListBullet"/>
      </w:pPr>
      <w:r>
        <w:t>Request ID tracking across all HTTP requests</w:t>
      </w:r>
    </w:p>
    <w:p>
      <w:pPr>
        <w:pStyle w:val="ListBullet"/>
      </w:pPr>
      <w:r>
        <w:t>Waybill format validation (SG-XXXX-XXXXXX)</w:t>
      </w:r>
    </w:p>
    <w:p>
      <w:pPr>
        <w:pStyle w:val="Heading2"/>
      </w:pPr>
      <w:r>
        <w:t>4.6 Use Cases - Add New Use Cases</w:t>
      </w:r>
    </w:p>
    <w:p>
      <w:r>
        <w:t>Add these use case tables (same format as existing Tables 4.1-4.13):</w:t>
      </w:r>
    </w:p>
    <w:p>
      <w:pPr>
        <w:pStyle w:val="ListBullet"/>
      </w:pPr>
      <w:r>
        <w:t>UC14: Google Sign-In Authentication</w:t>
      </w:r>
    </w:p>
    <w:p>
      <w:pPr>
        <w:pStyle w:val="ListBullet"/>
      </w:pPr>
      <w:r>
        <w:t>UC15: Forgot Password (OTP re-issue)</w:t>
      </w:r>
    </w:p>
    <w:p>
      <w:pPr>
        <w:pStyle w:val="ListBullet"/>
      </w:pPr>
      <w:r>
        <w:t>UC16: KYC Submission (CNIC/Passport + Selfie)</w:t>
      </w:r>
    </w:p>
    <w:p>
      <w:pPr>
        <w:pStyle w:val="ListBullet"/>
      </w:pPr>
      <w:r>
        <w:t>UC17: Booking Creation with Escrow Hold</w:t>
      </w:r>
    </w:p>
    <w:p>
      <w:pPr>
        <w:pStyle w:val="ListBullet"/>
      </w:pPr>
      <w:r>
        <w:t>UC18: Pickup Verification (OTP + GPS + Photos)</w:t>
      </w:r>
    </w:p>
    <w:p>
      <w:pPr>
        <w:pStyle w:val="ListBullet"/>
      </w:pPr>
      <w:r>
        <w:t>UC19: Delivery Verification (OTP + GPS + Seal Match)</w:t>
      </w:r>
    </w:p>
    <w:p>
      <w:pPr>
        <w:pStyle w:val="ListBullet"/>
      </w:pPr>
      <w:r>
        <w:t>UC20: AI Chatbot Interaction</w:t>
      </w:r>
    </w:p>
    <w:p>
      <w:pPr>
        <w:pStyle w:val="ListBullet"/>
      </w:pPr>
      <w:r>
        <w:t>UC21: Marketplace Offer Bargaining</w:t>
      </w:r>
    </w:p>
    <w:p>
      <w:pPr>
        <w:pStyle w:val="ListBullet"/>
      </w:pPr>
      <w:r>
        <w:t>UC22: Meetup Creation and OTP Confirmation</w:t>
      </w:r>
    </w:p>
    <w:p>
      <w:pPr>
        <w:pStyle w:val="ListBullet"/>
      </w:pPr>
      <w:r>
        <w:t>UC23: Dispute Filing with Evidence Upload</w:t>
      </w:r>
    </w:p>
    <w:p>
      <w:pPr>
        <w:pStyle w:val="ListBullet"/>
      </w:pPr>
      <w:r>
        <w:t>UC24: Admin Escrow Release/Refund</w:t>
      </w:r>
    </w:p>
    <w:p>
      <w:pPr>
        <w:pStyle w:val="ListBullet"/>
      </w:pPr>
      <w:r>
        <w:t>UC25: Feature Flag Toggle</w:t>
      </w:r>
    </w:p>
    <w:p>
      <w:pPr>
        <w:pStyle w:val="Heading2"/>
      </w:pPr>
      <w:r>
        <w:t>4.9 Database Design - MAJOR UPDATE</w:t>
      </w:r>
    </w:p>
    <w:p>
      <w:r>
        <w:t>ER Diagram (Figure 4.6) and Data Dictionary need major updates.</w:t>
      </w:r>
    </w:p>
    <w:p>
      <w:pPr>
        <w:pStyle w:val="Heading3"/>
      </w:pPr>
      <w:r>
        <w:t>Update existing tables: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New Fields to Add</w:t>
            </w:r>
          </w:p>
        </w:tc>
      </w:tr>
      <w:tr>
        <w:tc>
          <w:tcPr>
            <w:tcW w:type="dxa" w:w="4320"/>
          </w:tcPr>
          <w:p>
            <w:r>
              <w:t>User (Table 4.14)</w:t>
            </w:r>
          </w:p>
        </w:tc>
        <w:tc>
          <w:tcPr>
            <w:tcW w:type="dxa" w:w="4320"/>
          </w:tcPr>
          <w:p>
            <w:r>
              <w:t>password_hash, name, city, country, kyc_status (pending/approved/rejected), rating_avg, roles_csv</w:t>
            </w:r>
          </w:p>
        </w:tc>
      </w:tr>
      <w:tr>
        <w:tc>
          <w:tcPr>
            <w:tcW w:type="dxa" w:w="4320"/>
          </w:tcPr>
          <w:p>
            <w:r>
              <w:t>Trips (Table 4.15)</w:t>
            </w:r>
          </w:p>
        </w:tc>
        <w:tc>
          <w:tcPr>
            <w:tcW w:type="dxa" w:w="4320"/>
          </w:tcPr>
          <w:p>
            <w:r>
              <w:t>status (pending_review/approved/rejected), reject_reason, flight_number, airline</w:t>
            </w:r>
          </w:p>
        </w:tc>
      </w:tr>
      <w:tr>
        <w:tc>
          <w:tcPr>
            <w:tcW w:type="dxa" w:w="4320"/>
          </w:tcPr>
          <w:p>
            <w:r>
              <w:t>Booking (Table 4.17)</w:t>
            </w:r>
          </w:p>
        </w:tc>
        <w:tc>
          <w:tcPr>
            <w:tcW w:type="dxa" w:w="4320"/>
          </w:tcPr>
          <w:p>
            <w:r>
              <w:t>pickup_code_hash, delivery_code_hash, seal_id, receipt_path, waybill, updated_at</w:t>
            </w:r>
          </w:p>
        </w:tc>
      </w:tr>
      <w:tr>
        <w:tc>
          <w:tcPr>
            <w:tcW w:type="dxa" w:w="4320"/>
          </w:tcPr>
          <w:p>
            <w:r>
              <w:t>Messages (Table 4.20)</w:t>
            </w:r>
          </w:p>
        </w:tc>
        <w:tc>
          <w:tcPr>
            <w:tcW w:type="dxa" w:w="4320"/>
          </w:tcPr>
          <w:p>
            <w:r>
              <w:t>booking_id (FK), listing_id (FK), read_at</w:t>
            </w:r>
          </w:p>
        </w:tc>
      </w:tr>
      <w:tr>
        <w:tc>
          <w:tcPr>
            <w:tcW w:type="dxa" w:w="4320"/>
          </w:tcPr>
          <w:p>
            <w:r>
              <w:t>Market Listing (Table 4.21)</w:t>
            </w:r>
          </w:p>
        </w:tc>
        <w:tc>
          <w:tcPr>
            <w:tcW w:type="dxa" w:w="4320"/>
          </w:tcPr>
          <w:p>
            <w:r>
              <w:t>latitude, longitude, photos_paths (JSON), condition, updated_at</w:t>
            </w:r>
          </w:p>
        </w:tc>
      </w:tr>
    </w:tbl>
    <w:p>
      <w:pPr>
        <w:pStyle w:val="Heading3"/>
      </w:pPr>
      <w:r>
        <w:t>Add new table data dictionaries:</w:t>
      </w:r>
    </w:p>
    <w:p>
      <w:pPr>
        <w:pStyle w:val="ListBullet"/>
      </w:pPr>
      <w:r>
        <w:t>OTPEntry: id, email, otp_hash, created_at, used_at, expires_at, attempts</w:t>
      </w:r>
    </w:p>
    <w:p>
      <w:pPr>
        <w:pStyle w:val="ListBullet"/>
      </w:pPr>
      <w:r>
        <w:t>OTPThrottle: id, email, ip_address, created_at</w:t>
      </w:r>
    </w:p>
    <w:p>
      <w:pPr>
        <w:pStyle w:val="ListBullet"/>
      </w:pPr>
      <w:r>
        <w:t>KYCProfile: id, user_id, status, doc_type, doc_url, selfie_url, passport_url, reject_reason, created_at, updated_at</w:t>
      </w:r>
    </w:p>
    <w:p>
      <w:pPr>
        <w:pStyle w:val="ListBullet"/>
      </w:pPr>
      <w:r>
        <w:t>HandoverEvent: id, booking_id, type (PICKUP_OK/DELIVERY_OK), gps_lat, gps_lng, photos_paths, seal_id, ts</w:t>
      </w:r>
    </w:p>
    <w:p>
      <w:pPr>
        <w:pStyle w:val="ListBullet"/>
      </w:pPr>
      <w:r>
        <w:t>WalletEntry: id, user_id, delta, balance_after, reason, ref_id, created_at</w:t>
      </w:r>
    </w:p>
    <w:p>
      <w:pPr>
        <w:pStyle w:val="ListBullet"/>
      </w:pPr>
      <w:r>
        <w:t>EscrowTx: id, booking_id, amount, currency, status (hold/released/refunded), provider, created_at</w:t>
      </w:r>
    </w:p>
    <w:p>
      <w:pPr>
        <w:pStyle w:val="ListBullet"/>
      </w:pPr>
      <w:r>
        <w:t>MarketOffer: id, listing_id, from_user_id, amount, currency, message, status, ts</w:t>
      </w:r>
    </w:p>
    <w:p>
      <w:pPr>
        <w:pStyle w:val="ListBullet"/>
      </w:pPr>
      <w:r>
        <w:t>MarketMeetup: id, listing_id, buyer_id, seller_id, place_text, scheduled_ts, otp_hash, confirmed_ts</w:t>
      </w:r>
    </w:p>
    <w:p>
      <w:pPr>
        <w:pStyle w:val="ListBullet"/>
      </w:pPr>
      <w:r>
        <w:t>BookingUpdate: id, booking_id, old_status, new_status, changed_by, ts</w:t>
      </w:r>
    </w:p>
    <w:p>
      <w:pPr>
        <w:pStyle w:val="ListBullet"/>
      </w:pPr>
      <w:r>
        <w:t>FeatureFlag: id, key (unique), value, cohort, updated_at</w:t>
      </w:r>
    </w:p>
    <w:p>
      <w:pPr>
        <w:pStyle w:val="ListBullet"/>
      </w:pPr>
      <w:r>
        <w:t>AuditLog: id, actor, action, entity, before (JSON), after (JSON), request_id, ts</w:t>
      </w:r>
    </w:p>
    <w:p>
      <w:pPr>
        <w:pStyle w:val="ListBullet"/>
      </w:pPr>
      <w:r>
        <w:t>Dispute: id, booking_id, filed_by, reason, status</w:t>
      </w:r>
    </w:p>
    <w:p>
      <w:pPr>
        <w:pStyle w:val="ListBullet"/>
      </w:pPr>
      <w:r>
        <w:t>DisputeEvidence: id, dispute_id, uploader_id, file_url, description</w:t>
      </w:r>
    </w:p>
    <w:p>
      <w:pPr>
        <w:pStyle w:val="Heading1"/>
      </w:pPr>
      <w:r>
        <w:t>Chapter 5: High-Level and Low-Level Design (Pages 31-37)</w:t>
      </w:r>
    </w:p>
    <w:p>
      <w:pPr>
        <w:pStyle w:val="Heading3"/>
      </w:pPr>
      <w:r>
        <w:t>Priority: HIGH</w:t>
      </w:r>
    </w:p>
    <w:p>
      <w:pPr>
        <w:pStyle w:val="Heading2"/>
      </w:pPr>
      <w:r>
        <w:t>5.2.1 Assumptions and Dependencies</w:t>
      </w:r>
    </w:p>
    <w:p>
      <w:r>
        <w:t>Update the following:</w:t>
      </w:r>
    </w:p>
    <w:p>
      <w:pPr>
        <w:pStyle w:val="ListBullet"/>
      </w:pPr>
      <w:r>
        <w:t>Remove "Payment gateways" (escrow is simulated)</w:t>
      </w:r>
    </w:p>
    <w:p>
      <w:pPr>
        <w:pStyle w:val="ListBullet"/>
      </w:pPr>
      <w:r>
        <w:t>"Gemini API" -&gt; "AI LLM providers: Google Gemini (primary), NVIDIA MiniMax, OpenAI (fallback)"</w:t>
      </w:r>
    </w:p>
    <w:p>
      <w:pPr>
        <w:pStyle w:val="ListBullet"/>
      </w:pPr>
      <w:r>
        <w:t>Add: AviationStack API for flight tracking</w:t>
      </w:r>
    </w:p>
    <w:p>
      <w:pPr>
        <w:pStyle w:val="ListBullet"/>
      </w:pPr>
      <w:r>
        <w:t>Add: Google OAuth 2.0 for social sign-in</w:t>
      </w:r>
    </w:p>
    <w:p>
      <w:pPr>
        <w:pStyle w:val="ListBullet"/>
      </w:pPr>
      <w:r>
        <w:t>Add: SMTP server for OTP email delivery (MailHog for development)</w:t>
      </w:r>
    </w:p>
    <w:p>
      <w:pPr>
        <w:pStyle w:val="Heading2"/>
      </w:pPr>
      <w:r>
        <w:t>5.3 System Architecture Diagram (Figure 5.1) - REDRAW</w:t>
      </w:r>
    </w:p>
    <w:p>
      <w:r>
        <w:t>Redraw the architecture diagram to show:</w:t>
        <w:br/>
        <w:t>- Client Layer: Flutter Mobile App (Riverpod 3.x, Go Router, Dio HTTP, Material Design 3)</w:t>
        <w:br/>
        <w:t>- Backend Layer: FastAPI REST API + Jinja2 Admin + SQLite (WAL) + Alembic + APScheduler</w:t>
        <w:br/>
        <w:t>- External Services: Gemini API, NVIDIA MiniMax, OpenAI, AviationStack, Google OAuth, SMTP</w:t>
        <w:br/>
        <w:t>- Security: JWT, OTP (bcrypt), SlowAPI Rate Limiting, CORS, TrustedHost, Audit Logging</w:t>
      </w:r>
    </w:p>
    <w:p>
      <w:pPr>
        <w:pStyle w:val="Heading2"/>
      </w:pPr>
      <w:r>
        <w:t>5.3.1 Subsystem Architecture (Figures 5.2, 5.3) - REDRAW</w:t>
      </w:r>
    </w:p>
    <w:p>
      <w:r>
        <w:t>Admin diagram: Add KYC queue, Booking management, Escrow actions, Marketplace moderation, Audit logs, Feature flags, Wallet overview, Cookie auth.</w:t>
      </w:r>
    </w:p>
    <w:p>
      <w:r>
        <w:t>User diagram: Add Auth (Login/Signup/Google/OTP), KYC, Trips, Bookings, Marketplace, Chat, AI Assistant, Wallet, Profile, Settings (Dark Theme).</w:t>
      </w:r>
    </w:p>
    <w:p>
      <w:pPr>
        <w:pStyle w:val="Heading2"/>
      </w:pPr>
      <w:r>
        <w:t>5.5 Class Diagram (Figure 5.4) - REDRAW</w:t>
      </w:r>
    </w:p>
    <w:p>
      <w:r>
        <w:t>Redraw with all 18+ model classes: User, Trip, RequestItem, Booking, EscrowTx, WalletEntry, HandoverEvent, KYCProfile, MarketListing, MarketOffer, MarketMeetup, Review, Message, Dispute, DisputeEvidence, BookingUpdate, FeatureFlag, AuditLog, OTPEntry, OTPThrottle.</w:t>
      </w:r>
    </w:p>
    <w:p>
      <w:pPr>
        <w:pStyle w:val="Heading1"/>
      </w:pPr>
      <w:r>
        <w:t>Chapter 6: Implementation and Test Cases (Pages 38-39)</w:t>
      </w:r>
    </w:p>
    <w:p>
      <w:pPr>
        <w:pStyle w:val="Heading3"/>
      </w:pPr>
      <w:r>
        <w:t>Priority: CRITICAL - MAJOR REWRITE NEEDED</w:t>
      </w:r>
    </w:p>
    <w:p>
      <w:r>
        <w:t>This chapter is the MOST OUTDATED section. The FYP-I report described only a basic prototype with frontend screens. All backend functionality is now fully implemented.</w:t>
      </w:r>
    </w:p>
    <w:p>
      <w:pPr>
        <w:pStyle w:val="Heading2"/>
      </w:pPr>
      <w:r>
        <w:t>6.1.1 Authentication - REWRITE</w:t>
      </w:r>
    </w:p>
    <w:p>
      <w:r>
        <w:t>Rewrite to include:</w:t>
        <w:br/>
        <w:t>- OTP-based email auth (bcrypt-hashed, single-use, 300s TTL, 3 max attempts)</w:t>
        <w:br/>
        <w:t>- Password-based registration and login (bcrypt, min 8 chars, letter+digit)</w:t>
        <w:br/>
        <w:t>- Google Sign-In (OAuth 2.0 ID token via Google tokeninfo endpoint)</w:t>
        <w:br/>
        <w:t>- Forgot password flow (OTP re-issue for existing accounts)</w:t>
        <w:br/>
        <w:t>- JWT token generation (HS256, 60-min expiry, roles in claims)</w:t>
        <w:br/>
        <w:t>- Rate limiting (3 OTP/min, 5 logins/min, 10 Google/min)</w:t>
        <w:br/>
        <w:t>- OTP throttling per email and IP</w:t>
        <w:br/>
        <w:br/>
        <w:t>Reference: server/app/api/routes/auth.py</w:t>
      </w:r>
    </w:p>
    <w:p>
      <w:pPr>
        <w:pStyle w:val="Heading2"/>
      </w:pPr>
      <w:r>
        <w:t>6.1.2 Book Service - REWRITE</w:t>
      </w:r>
    </w:p>
    <w:p>
      <w:r>
        <w:t>Rewrite to include full booking state machine:</w:t>
        <w:br/>
        <w:t>- States: REQUESTED -&gt; HOLD_PLACED -&gt; ACCEPTED -&gt; PICKUP_OK -&gt; DELIVERY_OK -&gt; RELEASED</w:t>
        <w:br/>
        <w:t>- Terminal states: CANCELLED, EXPIRED</w:t>
        <w:br/>
        <w:t>- Booking creation generates OTP codes (bcrypt-hashed)</w:t>
        <w:br/>
        <w:t>- Traveler accept/decline with ownership guards</w:t>
        <w:br/>
        <w:t>- Pickup verification: OTP + GPS + photos + seal ID</w:t>
        <w:br/>
        <w:t>- Delivery verification: OTP + seal match + GPS + photos</w:t>
        <w:br/>
        <w:t>- Admin escrow release/refund</w:t>
        <w:br/>
        <w:t>- Waybill generation (SG-XXXX-XXXXXX)</w:t>
        <w:br/>
        <w:br/>
        <w:t>Reference: server/app/domain/bookings/service.py, server/app/api/routes/bookings.py</w:t>
      </w:r>
    </w:p>
    <w:p>
      <w:pPr>
        <w:pStyle w:val="Heading2"/>
      </w:pPr>
      <w:r>
        <w:t>6.1.3 Traveling - REWRITE</w:t>
      </w:r>
    </w:p>
    <w:p>
      <w:r>
        <w:t>Rewrite to include:</w:t>
        <w:br/>
        <w:t>- Trip creation: airports, date, capacity, fee, flight number, airline</w:t>
        <w:br/>
        <w:t>- Airport/airline auto-complete from bundled JSON (400+ airports, 100+ airlines)</w:t>
        <w:br/>
        <w:t>- Admin review: pending_review -&gt; approved/rejected</w:t>
        <w:br/>
        <w:t>- Flight tracking via AviationStack API</w:t>
        <w:br/>
        <w:br/>
        <w:t>Reference: server/app/api/routes/trips.py, mobile/lib/features/trips/</w:t>
      </w:r>
    </w:p>
    <w:p>
      <w:pPr>
        <w:pStyle w:val="Heading2"/>
      </w:pPr>
      <w:r>
        <w:t>6.1.4 Marketplace - REWRITE</w:t>
      </w:r>
    </w:p>
    <w:p>
      <w:r>
        <w:t>Rewrite to include:</w:t>
        <w:br/>
        <w:t>- Listing creation: title, photos, price, category, condition, location (text + GPS)</w:t>
        <w:br/>
        <w:t>- Search filters: keyword, category, near-me radius, price range</w:t>
        <w:br/>
        <w:t>- Offer bargaining: SENT -&gt; COUNTERED/ACCEPTED/DECLINED/WITHDRAWN</w:t>
        <w:br/>
        <w:t>- Private offer threads (seller + specific buyer only)</w:t>
        <w:br/>
        <w:t>- Meetup with OTP confirmation</w:t>
        <w:br/>
        <w:t>- Mark sold, pause/resume</w:t>
        <w:br/>
        <w:br/>
        <w:t>Reference: server/app/domain/marketplace/service.py</w:t>
      </w:r>
    </w:p>
    <w:p>
      <w:pPr>
        <w:pStyle w:val="Heading2"/>
      </w:pPr>
      <w:r>
        <w:t>NEW SECTION: 6.1.5 Admin Dashboard</w:t>
      </w:r>
    </w:p>
    <w:p>
      <w:r>
        <w:t>Add entirely new section:</w:t>
        <w:br/>
        <w:t>- Jinja2 server-rendered admin panel (11 HTML templates)</w:t>
        <w:br/>
        <w:t>- Cookie-based auth with session management</w:t>
        <w:br/>
        <w:t>- KYC approval/rejection queue</w:t>
        <w:br/>
        <w:t>- Booking management with timeline view</w:t>
        <w:br/>
        <w:t>- Escrow release/refund actions</w:t>
        <w:br/>
        <w:t>- Marketplace moderation</w:t>
        <w:br/>
        <w:t>- Wallet overview, Audit log viewer, Feature flags, User management</w:t>
        <w:br/>
        <w:br/>
        <w:t>Reference: server/templates/, server/app/api/routes/admin.py</w:t>
      </w:r>
    </w:p>
    <w:p>
      <w:pPr>
        <w:pStyle w:val="Heading2"/>
      </w:pPr>
      <w:r>
        <w:t>NEW SECTION: 6.1.6 AI Assistant</w:t>
      </w:r>
    </w:p>
    <w:p>
      <w:r>
        <w:t>Add entirely new section:</w:t>
        <w:br/>
        <w:t>- Multi-provider LLM: Gemini (gemini-2.0-flash), NVIDIA MiniMax, OpenAI (gpt-4o-mini)</w:t>
        <w:br/>
        <w:t>- Strict system prompt (ShareGo-only questions)</w:t>
        <w:br/>
        <w:t>- Read-only database tools, no write actions</w:t>
        <w:br/>
        <w:t>- Rate limiting: 30 req/hour per user</w:t>
        <w:br/>
        <w:t>- Safety: refuses contraband/illegal instructions</w:t>
        <w:br/>
        <w:br/>
        <w:t>Reference: server/app/api/routes/ai.py</w:t>
      </w:r>
    </w:p>
    <w:p>
      <w:pPr>
        <w:pStyle w:val="Heading2"/>
      </w:pPr>
      <w:r>
        <w:t>NEW SECTION: 6.1.7 In-App Messaging</w:t>
      </w:r>
    </w:p>
    <w:p>
      <w:r>
        <w:t>Add: Polling-based messaging, booking/listing context links, read receipts.</w:t>
        <w:br/>
        <w:br/>
        <w:t>Reference: server/app/api/routes/messages.py</w:t>
      </w:r>
    </w:p>
    <w:p>
      <w:pPr>
        <w:pStyle w:val="Heading2"/>
      </w:pPr>
      <w:r>
        <w:t>NEW SECTION: 6.1.8 Wallet System</w:t>
      </w:r>
    </w:p>
    <w:p>
      <w:r>
        <w:t>Add: Simulated wallet ledger, escrow credits/debits, transaction history, running balance.</w:t>
        <w:br/>
        <w:br/>
        <w:t>Reference: server/app/domain/escrow/service.py</w:t>
      </w:r>
    </w:p>
    <w:p>
      <w:pPr>
        <w:pStyle w:val="Heading2"/>
      </w:pPr>
      <w:r>
        <w:t>NEW SECTION: 6.2 Test Cases</w:t>
      </w:r>
    </w:p>
    <w:p>
      <w:r>
        <w:t>Add test case documentation:</w:t>
      </w:r>
    </w:p>
    <w:p>
      <w:pPr>
        <w:pStyle w:val="ListBullet"/>
      </w:pPr>
      <w:r>
        <w:t>Auth: OTP request/verify, JWT claims, user creation</w:t>
      </w:r>
    </w:p>
    <w:p>
      <w:pPr>
        <w:pStyle w:val="ListBullet"/>
      </w:pPr>
      <w:r>
        <w:t>Bookings: Full lifecycle (create -&gt; accept -&gt; pickup -&gt; delivery -&gt; release)</w:t>
      </w:r>
    </w:p>
    <w:p>
      <w:pPr>
        <w:pStyle w:val="ListBullet"/>
      </w:pPr>
      <w:r>
        <w:t>Marketplace: Listing -&gt; offer -&gt; counter -&gt; accept -&gt; meetup -&gt; confirm -&gt; mark sold</w:t>
      </w:r>
    </w:p>
    <w:p>
      <w:pPr>
        <w:pStyle w:val="ListBullet"/>
      </w:pPr>
      <w:r>
        <w:t>Ownership guards: 403 for unauthorized actions</w:t>
      </w:r>
    </w:p>
    <w:p>
      <w:pPr>
        <w:pStyle w:val="ListBullet"/>
      </w:pPr>
      <w:r>
        <w:t>Rate limiting: 429 for exceeded limits</w:t>
      </w:r>
    </w:p>
    <w:p>
      <w:pPr>
        <w:pStyle w:val="ListBullet"/>
      </w:pPr>
      <w:r>
        <w:t>Invalid transitions: 400 for incorrect state changes</w:t>
      </w:r>
    </w:p>
    <w:p>
      <w:r>
        <w:br/>
        <w:t>Reference: server/tests/</w:t>
      </w:r>
    </w:p>
    <w:p>
      <w:pPr>
        <w:pStyle w:val="Heading1"/>
      </w:pPr>
      <w:r>
        <w:t>Chapter 7: Conclusions and Future Work (Page 40)</w:t>
      </w:r>
    </w:p>
    <w:p>
      <w:pPr>
        <w:pStyle w:val="Heading3"/>
      </w:pPr>
      <w:r>
        <w:t>Priority: CRITICAL - COMPLETE REWRITE</w:t>
      </w:r>
    </w:p>
    <w:p>
      <w:pPr>
        <w:pStyle w:val="Heading2"/>
      </w:pPr>
      <w:r>
        <w:t>7.1 Conclusion - REWRITE</w:t>
      </w:r>
    </w:p>
    <w:p>
      <w:r>
        <w:t>Current text says "prototype demonstrates feasibility." Replace with:</w:t>
        <w:br/>
        <w:br/>
        <w:t>"The full ShareGo system has been implemented end-to-end. The backend includes 15+ API route modules, 18+ database tables with Alembic migrations, comprehensive security (JWT, OTP, rate limiting, audit logging), and a full admin dashboard. The mobile app covers all user flows with Material Design 3 theming (dark/light mode), 120Hz refresh rate support, and Riverpod state management. Both Feature A (personal shopping with simulated escrow) and Feature B (marketplace with bargaining) are fully functional and tested."</w:t>
      </w:r>
    </w:p>
    <w:p>
      <w:pPr>
        <w:pStyle w:val="Heading2"/>
      </w:pPr>
      <w:r>
        <w:t>7.2 Future Work - REPLACE COMPLETELY</w:t>
      </w:r>
    </w:p>
    <w:p>
      <w:r>
        <w:t>The current 4 items are ALL COMPLETED. Replace with:</w:t>
      </w:r>
    </w:p>
    <w:p>
      <w:pPr>
        <w:pStyle w:val="ListBullet"/>
      </w:pPr>
      <w:r>
        <w:t>Real payment integration (Stripe/JazzCash/EasyPaisa)</w:t>
      </w:r>
    </w:p>
    <w:p>
      <w:pPr>
        <w:pStyle w:val="ListBullet"/>
      </w:pPr>
      <w:r>
        <w:t>Real-time WebSocket chat (replace polling)</w:t>
      </w:r>
    </w:p>
    <w:p>
      <w:pPr>
        <w:pStyle w:val="ListBullet"/>
      </w:pPr>
      <w:r>
        <w:t>Push notifications via Firebase Cloud Messaging</w:t>
      </w:r>
    </w:p>
    <w:p>
      <w:pPr>
        <w:pStyle w:val="ListBullet"/>
      </w:pPr>
      <w:r>
        <w:t>Production deployment (PostgreSQL, cloud hosting)</w:t>
      </w:r>
    </w:p>
    <w:p>
      <w:pPr>
        <w:pStyle w:val="ListBullet"/>
      </w:pPr>
      <w:r>
        <w:t>Advanced AI with RAG (Retrieval-Augmented Generation)</w:t>
      </w:r>
    </w:p>
    <w:p>
      <w:pPr>
        <w:pStyle w:val="ListBullet"/>
      </w:pPr>
      <w:r>
        <w:t>Automated KYC verification (OCR + face matching)</w:t>
      </w:r>
    </w:p>
    <w:p>
      <w:pPr>
        <w:pStyle w:val="ListBullet"/>
      </w:pPr>
      <w:r>
        <w:t>iOS App Store submission</w:t>
      </w:r>
    </w:p>
    <w:p>
      <w:pPr>
        <w:pStyle w:val="ListBullet"/>
      </w:pPr>
      <w:r>
        <w:t>Analytics and monitoring dashboard</w:t>
      </w:r>
    </w:p>
    <w:p>
      <w:pPr>
        <w:pStyle w:val="ListBullet"/>
      </w:pPr>
      <w:r>
        <w:t>Multi-language support (Urdu, Arabic)</w:t>
      </w:r>
    </w:p>
    <w:p>
      <w:pPr>
        <w:pStyle w:val="ListBullet"/>
      </w:pPr>
      <w:r>
        <w:t>Advanced ML-based matching algorithm</w:t>
      </w:r>
    </w:p>
    <w:p>
      <w:pPr>
        <w:pStyle w:val="ListBullet"/>
      </w:pPr>
      <w:r>
        <w:t>Automated booking expiry via scheduler</w:t>
      </w:r>
    </w:p>
    <w:p>
      <w:pPr>
        <w:pStyle w:val="ListBullet"/>
      </w:pPr>
      <w:r>
        <w:t>End-to-end encryption for messages</w:t>
      </w:r>
    </w:p>
    <w:p>
      <w:pPr>
        <w:pStyle w:val="Heading1"/>
      </w:pPr>
      <w:r>
        <w:t>Figures and Diagrams to Update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Figure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Action Required</w:t>
            </w:r>
          </w:p>
        </w:tc>
      </w:tr>
      <w:tr>
        <w:tc>
          <w:tcPr>
            <w:tcW w:type="dxa" w:w="2880"/>
          </w:tcPr>
          <w:p>
            <w:r>
              <w:t>Fig 4.1: Login/Signup</w:t>
            </w:r>
          </w:p>
        </w:tc>
        <w:tc>
          <w:tcPr>
            <w:tcW w:type="dxa" w:w="2880"/>
          </w:tcPr>
          <w:p>
            <w:r>
              <w:t>Old UI</w:t>
            </w:r>
          </w:p>
        </w:tc>
        <w:tc>
          <w:tcPr>
            <w:tcW w:type="dxa" w:w="2880"/>
          </w:tcPr>
          <w:p>
            <w:r>
              <w:t>Replace with current screens (email+password+Google+OTP)</w:t>
            </w:r>
          </w:p>
        </w:tc>
      </w:tr>
      <w:tr>
        <w:tc>
          <w:tcPr>
            <w:tcW w:type="dxa" w:w="2880"/>
          </w:tcPr>
          <w:p>
            <w:r>
              <w:t>Fig 4.2: Item Listing</w:t>
            </w:r>
          </w:p>
        </w:tc>
        <w:tc>
          <w:tcPr>
            <w:tcW w:type="dxa" w:w="2880"/>
          </w:tcPr>
          <w:p>
            <w:r>
              <w:t>Old UI</w:t>
            </w:r>
          </w:p>
        </w:tc>
        <w:tc>
          <w:tcPr>
            <w:tcW w:type="dxa" w:w="2880"/>
          </w:tcPr>
          <w:p>
            <w:r>
              <w:t>Replace with current marketplace list (include dark theme)</w:t>
            </w:r>
          </w:p>
        </w:tc>
      </w:tr>
      <w:tr>
        <w:tc>
          <w:tcPr>
            <w:tcW w:type="dxa" w:w="2880"/>
          </w:tcPr>
          <w:p>
            <w:r>
              <w:t>Fig 4.3: Book Service</w:t>
            </w:r>
          </w:p>
        </w:tc>
        <w:tc>
          <w:tcPr>
            <w:tcW w:type="dxa" w:w="2880"/>
          </w:tcPr>
          <w:p>
            <w:r>
              <w:t>Old UI</w:t>
            </w:r>
          </w:p>
        </w:tc>
        <w:tc>
          <w:tcPr>
            <w:tcW w:type="dxa" w:w="2880"/>
          </w:tcPr>
          <w:p>
            <w:r>
              <w:t>Replace: date, traveler list, detail, form, review, OTP</w:t>
            </w:r>
          </w:p>
        </w:tc>
      </w:tr>
      <w:tr>
        <w:tc>
          <w:tcPr>
            <w:tcW w:type="dxa" w:w="2880"/>
          </w:tcPr>
          <w:p>
            <w:r>
              <w:t>Fig 4.4: Luggage Capacity</w:t>
            </w:r>
          </w:p>
        </w:tc>
        <w:tc>
          <w:tcPr>
            <w:tcW w:type="dxa" w:w="2880"/>
          </w:tcPr>
          <w:p>
            <w:r>
              <w:t>Old UI</w:t>
            </w:r>
          </w:p>
        </w:tc>
        <w:tc>
          <w:tcPr>
            <w:tcW w:type="dxa" w:w="2880"/>
          </w:tcPr>
          <w:p>
            <w:r>
              <w:t>Replace: flight, capacity, summary, success screens</w:t>
            </w:r>
          </w:p>
        </w:tc>
      </w:tr>
      <w:tr>
        <w:tc>
          <w:tcPr>
            <w:tcW w:type="dxa" w:w="2880"/>
          </w:tcPr>
          <w:p>
            <w:r>
              <w:t>Fig 4.5: Marketplace</w:t>
            </w:r>
          </w:p>
        </w:tc>
        <w:tc>
          <w:tcPr>
            <w:tcW w:type="dxa" w:w="2880"/>
          </w:tcPr>
          <w:p>
            <w:r>
              <w:t>Old UI</w:t>
            </w:r>
          </w:p>
        </w:tc>
        <w:tc>
          <w:tcPr>
            <w:tcW w:type="dxa" w:w="2880"/>
          </w:tcPr>
          <w:p>
            <w:r>
              <w:t>Replace: create listing, offer thread, meetup screens</w:t>
            </w:r>
          </w:p>
        </w:tc>
      </w:tr>
      <w:tr>
        <w:tc>
          <w:tcPr>
            <w:tcW w:type="dxa" w:w="2880"/>
          </w:tcPr>
          <w:p>
            <w:r>
              <w:t>Fig 4.6: ER Diagram</w:t>
            </w:r>
          </w:p>
        </w:tc>
        <w:tc>
          <w:tcPr>
            <w:tcW w:type="dxa" w:w="2880"/>
          </w:tcPr>
          <w:p>
            <w:r>
              <w:t>~8 tables</w:t>
            </w:r>
          </w:p>
        </w:tc>
        <w:tc>
          <w:tcPr>
            <w:tcW w:type="dxa" w:w="2880"/>
          </w:tcPr>
          <w:p>
            <w:r>
              <w:t>REDRAW with all 18+ tables and relationships</w:t>
            </w:r>
          </w:p>
        </w:tc>
      </w:tr>
      <w:tr>
        <w:tc>
          <w:tcPr>
            <w:tcW w:type="dxa" w:w="2880"/>
          </w:tcPr>
          <w:p>
            <w:r>
              <w:t>Fig 5.1: Architecture</w:t>
            </w:r>
          </w:p>
        </w:tc>
        <w:tc>
          <w:tcPr>
            <w:tcW w:type="dxa" w:w="2880"/>
          </w:tcPr>
          <w:p>
            <w:r>
              <w:t>Basic 3-layer</w:t>
            </w:r>
          </w:p>
        </w:tc>
        <w:tc>
          <w:tcPr>
            <w:tcW w:type="dxa" w:w="2880"/>
          </w:tcPr>
          <w:p>
            <w:r>
              <w:t>REDRAW: Flutter+Riverpod -&gt; FastAPI+Jinja2 -&gt; SQLite+APIs</w:t>
            </w:r>
          </w:p>
        </w:tc>
      </w:tr>
      <w:tr>
        <w:tc>
          <w:tcPr>
            <w:tcW w:type="dxa" w:w="2880"/>
          </w:tcPr>
          <w:p>
            <w:r>
              <w:t>Fig 5.4: Class Diagram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REDRAW with all 18+ model classes</w:t>
            </w:r>
          </w:p>
        </w:tc>
      </w:tr>
    </w:tbl>
    <w:p>
      <w:pPr>
        <w:pStyle w:val="Heading1"/>
      </w:pPr>
      <w:r>
        <w:t>New Diagrams to Add</w:t>
      </w:r>
    </w:p>
    <w:p>
      <w:pPr>
        <w:pStyle w:val="ListBullet"/>
      </w:pPr>
      <w:r>
        <w:t>Booking State Machine: REQUESTED -&gt; HOLD_PLACED -&gt; ACCEPTED -&gt; PICKUP_OK -&gt; DELIVERY_OK -&gt; RELEASED</w:t>
      </w:r>
    </w:p>
    <w:p>
      <w:pPr>
        <w:pStyle w:val="ListBullet"/>
      </w:pPr>
      <w:r>
        <w:t>Marketplace Offer State Machine: SENT -&gt; COUNTERED/ACCEPTED/DECLINED/WITHDRAWN</w:t>
      </w:r>
    </w:p>
    <w:p>
      <w:pPr>
        <w:pStyle w:val="ListBullet"/>
      </w:pPr>
      <w:r>
        <w:t>Trip Status Machine: pending_review -&gt; approved / rejected</w:t>
      </w:r>
    </w:p>
    <w:p>
      <w:pPr>
        <w:pStyle w:val="ListBullet"/>
      </w:pPr>
      <w:r>
        <w:t>Authentication Flow Diagram: OTP, Password, and Google SSO flows</w:t>
      </w:r>
    </w:p>
    <w:p>
      <w:pPr>
        <w:pStyle w:val="ListBullet"/>
      </w:pPr>
      <w:r>
        <w:t>Admin Dashboard Screenshots</w:t>
      </w:r>
    </w:p>
    <w:p>
      <w:pPr>
        <w:pStyle w:val="ListBullet"/>
      </w:pPr>
      <w:r>
        <w:t>Dark Theme Comparison: Side-by-side light/dark screenshots</w:t>
      </w:r>
    </w:p>
    <w:p>
      <w:pPr>
        <w:pStyle w:val="Heading1"/>
      </w:pPr>
      <w:r>
        <w:t>Bibliography - Add New References</w:t>
      </w:r>
    </w:p>
    <w:p>
      <w:pPr>
        <w:pStyle w:val="ListBullet"/>
      </w:pPr>
      <w:r>
        <w:t>[19] FastAPI, "FastAPI - Modern Web Framework for Python." https://fastapi.tiangolo.com, 2024.</w:t>
      </w:r>
    </w:p>
    <w:p>
      <w:pPr>
        <w:pStyle w:val="ListBullet"/>
      </w:pPr>
      <w:r>
        <w:t>[20] Flutter, "Flutter - Build Apps for Any Screen." https://flutter.dev, 2024.</w:t>
      </w:r>
    </w:p>
    <w:p>
      <w:pPr>
        <w:pStyle w:val="ListBullet"/>
      </w:pPr>
      <w:r>
        <w:t>[21] Riverpod, "Riverpod - Reactive Caching and Data-binding." https://riverpod.dev, 2024.</w:t>
      </w:r>
    </w:p>
    <w:p>
      <w:pPr>
        <w:pStyle w:val="ListBullet"/>
      </w:pPr>
      <w:r>
        <w:t>[22] SQLModel, "SQLModel - SQL Databases in Python." https://sqlmodel.tiangolo.com, 2024.</w:t>
      </w:r>
    </w:p>
    <w:p>
      <w:pPr>
        <w:pStyle w:val="ListBullet"/>
      </w:pPr>
      <w:r>
        <w:t>[23] Alembic, "Alembic - Database Migration Tool." https://alembic.sqlalchemy.org, 2024.</w:t>
      </w:r>
    </w:p>
    <w:p>
      <w:pPr>
        <w:pStyle w:val="ListBullet"/>
      </w:pPr>
      <w:r>
        <w:t>[24] Google, "Google Sign-In for Android." https://developers.google.com/identity, 2024.</w:t>
      </w:r>
    </w:p>
    <w:p>
      <w:pPr>
        <w:pStyle w:val="ListBullet"/>
      </w:pPr>
      <w:r>
        <w:t>[25] Google, "Gemini API Documentation." https://ai.google.dev/docs, 2024.</w:t>
      </w:r>
    </w:p>
    <w:p>
      <w:pPr>
        <w:pStyle w:val="ListBullet"/>
      </w:pPr>
      <w:r>
        <w:t>[26] NVIDIA, "NVIDIA NIM - AI Model Deployment." https://build.nvidia.com, 2024.</w:t>
      </w:r>
    </w:p>
    <w:p>
      <w:pPr>
        <w:pStyle w:val="ListBullet"/>
      </w:pPr>
      <w:r>
        <w:t>[27] AviationStack, "Real-Time Flight Tracking API." https://aviationstack.com, 2024.</w:t>
      </w:r>
    </w:p>
    <w:p>
      <w:pPr>
        <w:pStyle w:val="ListBullet"/>
      </w:pPr>
      <w:r>
        <w:t>[28] SlowAPI, "Rate Limiting for FastAPI." https://github.com/laurentS/slowapi, 2024.</w:t>
      </w:r>
    </w:p>
    <w:p>
      <w:pPr>
        <w:pStyle w:val="ListBullet"/>
      </w:pPr>
      <w:r>
        <w:t>[29] Material Design 3, "Design System by Google." https://m3.material.io, 2024.</w:t>
      </w:r>
    </w:p>
    <w:p>
      <w:pPr>
        <w:pStyle w:val="Heading1"/>
      </w:pPr>
      <w:r>
        <w:t>Change Priority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Chapter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</w:tr>
      <w:tr>
        <w:tc>
          <w:tcPr>
            <w:tcW w:type="dxa" w:w="2880"/>
          </w:tcPr>
          <w:p>
            <w:r>
              <w:t>Ch 1: Introduction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Minor text updates</w:t>
            </w:r>
          </w:p>
        </w:tc>
      </w:tr>
      <w:tr>
        <w:tc>
          <w:tcPr>
            <w:tcW w:type="dxa" w:w="2880"/>
          </w:tcPr>
          <w:p>
            <w:r>
              <w:t>Ch 2: Project Vision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Expand scope, stakeholders, objectives</w:t>
            </w:r>
          </w:p>
        </w:tc>
      </w:tr>
      <w:tr>
        <w:tc>
          <w:tcPr>
            <w:tcW w:type="dxa" w:w="2880"/>
          </w:tcPr>
          <w:p>
            <w:r>
              <w:t>Ch 3: Literature Review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 changes needed</w:t>
            </w:r>
          </w:p>
        </w:tc>
      </w:tr>
      <w:tr>
        <w:tc>
          <w:tcPr>
            <w:tcW w:type="dxa" w:w="2880"/>
          </w:tcPr>
          <w:p>
            <w:r>
              <w:t>Ch 4: SRS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New features, use cases, ER diagram, data dictionary</w:t>
            </w:r>
          </w:p>
        </w:tc>
      </w:tr>
      <w:tr>
        <w:tc>
          <w:tcPr>
            <w:tcW w:type="dxa" w:w="2880"/>
          </w:tcPr>
          <w:p>
            <w:r>
              <w:t>Ch 5: Design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Redraw architecture, class diagram, subsystem diagrams</w:t>
            </w:r>
          </w:p>
        </w:tc>
      </w:tr>
      <w:tr>
        <w:tc>
          <w:tcPr>
            <w:tcW w:type="dxa" w:w="2880"/>
          </w:tcPr>
          <w:p>
            <w:r>
              <w:t>Ch 6: Implementation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Complete rewrite with all implemented modules</w:t>
            </w:r>
          </w:p>
        </w:tc>
      </w:tr>
      <w:tr>
        <w:tc>
          <w:tcPr>
            <w:tcW w:type="dxa" w:w="2880"/>
          </w:tcPr>
          <w:p>
            <w:r>
              <w:t>Ch 7: Conclusions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Rewrite conclusion, replace future work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